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0002B7" w14:textId="73313DCF" w:rsidR="00704263" w:rsidRPr="00704263" w:rsidRDefault="00704263">
      <w:pPr>
        <w:pStyle w:val="Sinespaciado"/>
        <w:rPr>
          <w:rFonts w:ascii="Times New Roman" w:hAnsi="Times New Roman"/>
          <w:sz w:val="24"/>
          <w:vertAlign w:val="subscript"/>
          <w:lang w:val="es-CO"/>
        </w:rPr>
      </w:pPr>
    </w:p>
    <w:sdt>
      <w:sdtPr>
        <w:rPr>
          <w:rFonts w:ascii="Times New Roman" w:hAnsi="Times New Roman"/>
          <w:sz w:val="24"/>
        </w:rPr>
        <w:id w:val="1168058166"/>
        <w:docPartObj>
          <w:docPartGallery w:val="Cover Pages"/>
          <w:docPartUnique/>
        </w:docPartObj>
      </w:sdtPr>
      <w:sdtEndPr>
        <w:rPr>
          <w:b/>
          <w:bCs/>
          <w:sz w:val="18"/>
          <w:szCs w:val="16"/>
          <w:lang w:val="es-CO"/>
        </w:rPr>
      </w:sdtEndPr>
      <w:sdtContent>
        <w:p w14:paraId="2D000B3D" w14:textId="5438E6ED" w:rsidR="00D955E4" w:rsidRDefault="00D955E4">
          <w:pPr>
            <w:pStyle w:val="Sinespaciado"/>
          </w:pPr>
          <w:r>
            <w:rPr>
              <w:noProof/>
            </w:rPr>
            <mc:AlternateContent>
              <mc:Choice Requires="wpg">
                <w:drawing>
                  <wp:anchor distT="0" distB="0" distL="114300" distR="114300" simplePos="0" relativeHeight="251659264" behindDoc="1" locked="0" layoutInCell="1" allowOverlap="1" wp14:anchorId="75BBEFBC" wp14:editId="45E8F190">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DB7C142" w14:textId="77777777" w:rsidR="00D955E4" w:rsidRDefault="00D955E4">
                                      <w:pPr>
                                        <w:pStyle w:val="Sinespaciado"/>
                                        <w:jc w:val="right"/>
                                        <w:rPr>
                                          <w:color w:val="FFFFFF" w:themeColor="background1"/>
                                          <w:sz w:val="28"/>
                                          <w:szCs w:val="28"/>
                                        </w:rPr>
                                      </w:pPr>
                                      <w:r>
                                        <w:rPr>
                                          <w:color w:val="FFFFFF" w:themeColor="background1"/>
                                          <w:sz w:val="28"/>
                                          <w:szCs w:val="28"/>
                                          <w:lang w:val="es-ES"/>
                                        </w:rPr>
                                        <w:t>[Fecha]</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5BBEFBC" id="Gru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455f51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" adj="18883" fillcolor="#549e39 [3204]" stroked="f" strokeweight="2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DB7C142" w14:textId="77777777" w:rsidR="00D955E4" w:rsidRDefault="00D955E4">
                                <w:pPr>
                                  <w:pStyle w:val="Sinespaciado"/>
                                  <w:jc w:val="right"/>
                                  <w:rPr>
                                    <w:color w:val="FFFFFF" w:themeColor="background1"/>
                                    <w:sz w:val="28"/>
                                    <w:szCs w:val="28"/>
                                  </w:rPr>
                                </w:pPr>
                                <w:r>
                                  <w:rPr>
                                    <w:color w:val="FFFFFF" w:themeColor="background1"/>
                                    <w:sz w:val="28"/>
                                    <w:szCs w:val="28"/>
                                    <w:lang w:val="es-ES"/>
                                  </w:rPr>
                                  <w:t>[Fecha]</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487FB4E" wp14:editId="3FC0989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091A9" w14:textId="6A6A5943" w:rsidR="00D955E4" w:rsidRPr="00D955E4" w:rsidRDefault="00000000">
                                <w:pPr>
                                  <w:pStyle w:val="Sinespaciado"/>
                                  <w:rPr>
                                    <w:color w:val="549E39" w:themeColor="accent1"/>
                                    <w:sz w:val="26"/>
                                    <w:szCs w:val="26"/>
                                    <w:lang w:val="es-CO"/>
                                  </w:rPr>
                                </w:pPr>
                                <w:sdt>
                                  <w:sdtPr>
                                    <w:rPr>
                                      <w:color w:val="549E39" w:themeColor="accent1"/>
                                      <w:sz w:val="26"/>
                                      <w:szCs w:val="26"/>
                                      <w:lang w:val="es-CO"/>
                                    </w:rPr>
                                    <w:alias w:val="Autor"/>
                                    <w:tag w:val=""/>
                                    <w:id w:val="-2041584766"/>
                                    <w:showingPlcHdr/>
                                    <w:dataBinding w:prefixMappings="xmlns:ns0='http://purl.org/dc/elements/1.1/' xmlns:ns1='http://schemas.openxmlformats.org/package/2006/metadata/core-properties' " w:xpath="/ns1:coreProperties[1]/ns0:creator[1]" w:storeItemID="{6C3C8BC8-F283-45AE-878A-BAB7291924A1}"/>
                                    <w:text/>
                                  </w:sdtPr>
                                  <w:sdtContent>
                                    <w:r w:rsidR="00D955E4">
                                      <w:rPr>
                                        <w:color w:val="549E39" w:themeColor="accent1"/>
                                        <w:sz w:val="26"/>
                                        <w:szCs w:val="26"/>
                                        <w:lang w:val="es-CO"/>
                                      </w:rPr>
                                      <w:t xml:space="preserve">     </w:t>
                                    </w:r>
                                  </w:sdtContent>
                                </w:sdt>
                              </w:p>
                              <w:p w14:paraId="5570E5B2" w14:textId="38FCAE71" w:rsidR="00D955E4" w:rsidRPr="00D955E4" w:rsidRDefault="00000000">
                                <w:pPr>
                                  <w:pStyle w:val="Sinespaciado"/>
                                  <w:rPr>
                                    <w:color w:val="595959" w:themeColor="text1" w:themeTint="A6"/>
                                    <w:sz w:val="20"/>
                                    <w:szCs w:val="20"/>
                                    <w:lang w:val="es-CO"/>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D955E4">
                                      <w:rPr>
                                        <w:caps/>
                                        <w:color w:val="595959" w:themeColor="text1" w:themeTint="A6"/>
                                        <w:sz w:val="20"/>
                                        <w:szCs w:val="20"/>
                                      </w:rPr>
                                      <w:t>webcraft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487FB4E" id="_x0000_t202" coordsize="21600,21600" o:spt="202" path="m,l,21600r21600,l21600,xe">
                    <v:stroke joinstyle="miter"/>
                    <v:path gradientshapeok="t" o:connecttype="rect"/>
                  </v:shapetype>
                  <v:shape id="Cuadro de tex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DD091A9" w14:textId="6A6A5943" w:rsidR="00D955E4" w:rsidRPr="00D955E4" w:rsidRDefault="00000000">
                          <w:pPr>
                            <w:pStyle w:val="Sinespaciado"/>
                            <w:rPr>
                              <w:color w:val="549E39" w:themeColor="accent1"/>
                              <w:sz w:val="26"/>
                              <w:szCs w:val="26"/>
                              <w:lang w:val="es-CO"/>
                            </w:rPr>
                          </w:pPr>
                          <w:sdt>
                            <w:sdtPr>
                              <w:rPr>
                                <w:color w:val="549E39" w:themeColor="accent1"/>
                                <w:sz w:val="26"/>
                                <w:szCs w:val="26"/>
                                <w:lang w:val="es-CO"/>
                              </w:rPr>
                              <w:alias w:val="Autor"/>
                              <w:tag w:val=""/>
                              <w:id w:val="-2041584766"/>
                              <w:showingPlcHdr/>
                              <w:dataBinding w:prefixMappings="xmlns:ns0='http://purl.org/dc/elements/1.1/' xmlns:ns1='http://schemas.openxmlformats.org/package/2006/metadata/core-properties' " w:xpath="/ns1:coreProperties[1]/ns0:creator[1]" w:storeItemID="{6C3C8BC8-F283-45AE-878A-BAB7291924A1}"/>
                              <w:text/>
                            </w:sdtPr>
                            <w:sdtContent>
                              <w:r w:rsidR="00D955E4">
                                <w:rPr>
                                  <w:color w:val="549E39" w:themeColor="accent1"/>
                                  <w:sz w:val="26"/>
                                  <w:szCs w:val="26"/>
                                  <w:lang w:val="es-CO"/>
                                </w:rPr>
                                <w:t xml:space="preserve">     </w:t>
                              </w:r>
                            </w:sdtContent>
                          </w:sdt>
                        </w:p>
                        <w:p w14:paraId="5570E5B2" w14:textId="38FCAE71" w:rsidR="00D955E4" w:rsidRPr="00D955E4" w:rsidRDefault="00000000">
                          <w:pPr>
                            <w:pStyle w:val="Sinespaciado"/>
                            <w:rPr>
                              <w:color w:val="595959" w:themeColor="text1" w:themeTint="A6"/>
                              <w:sz w:val="20"/>
                              <w:szCs w:val="20"/>
                              <w:lang w:val="es-CO"/>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D955E4">
                                <w:rPr>
                                  <w:caps/>
                                  <w:color w:val="595959" w:themeColor="text1" w:themeTint="A6"/>
                                  <w:sz w:val="20"/>
                                  <w:szCs w:val="20"/>
                                </w:rPr>
                                <w:t>webcraft</w:t>
                              </w:r>
                            </w:sdtContent>
                          </w:sdt>
                        </w:p>
                      </w:txbxContent>
                    </v:textbox>
                    <w10:wrap anchorx="page" anchory="page"/>
                  </v:shape>
                </w:pict>
              </mc:Fallback>
            </mc:AlternateContent>
          </w:r>
        </w:p>
        <w:p w14:paraId="0685D7B0" w14:textId="6FA9F09D" w:rsidR="00D955E4" w:rsidRDefault="00D955E4">
          <w:pPr>
            <w:spacing w:line="276" w:lineRule="auto"/>
            <w:rPr>
              <w:sz w:val="18"/>
              <w:szCs w:val="16"/>
              <w:lang w:val="es-CO"/>
            </w:rPr>
          </w:pPr>
          <w:r>
            <w:rPr>
              <w:noProof/>
            </w:rPr>
            <mc:AlternateContent>
              <mc:Choice Requires="wps">
                <w:drawing>
                  <wp:anchor distT="0" distB="0" distL="114300" distR="114300" simplePos="0" relativeHeight="251660288" behindDoc="0" locked="0" layoutInCell="1" allowOverlap="1" wp14:anchorId="5AAA5D46" wp14:editId="65F7A67C">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499616"/>
                    <wp:effectExtent l="0" t="0" r="7620" b="5715"/>
                    <wp:wrapNone/>
                    <wp:docPr id="1" name="Cuadro de texto 3"/>
                    <wp:cNvGraphicFramePr/>
                    <a:graphic xmlns:a="http://schemas.openxmlformats.org/drawingml/2006/main">
                      <a:graphicData uri="http://schemas.microsoft.com/office/word/2010/wordprocessingShape">
                        <wps:wsp>
                          <wps:cNvSpPr txBox="1"/>
                          <wps:spPr>
                            <a:xfrm>
                              <a:off x="0" y="0"/>
                              <a:ext cx="3657600" cy="14996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F04DCB" w14:textId="6580A5C7" w:rsidR="00D955E4" w:rsidRDefault="00000000" w:rsidP="00D955E4">
                                <w:pPr>
                                  <w:pStyle w:val="Sinespaciado"/>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D955E4">
                                      <w:rPr>
                                        <w:rFonts w:asciiTheme="majorHAnsi" w:eastAsiaTheme="majorEastAsia" w:hAnsiTheme="majorHAnsi" w:cstheme="majorBidi"/>
                                        <w:color w:val="262626" w:themeColor="text1" w:themeTint="D9"/>
                                        <w:sz w:val="72"/>
                                        <w:szCs w:val="72"/>
                                      </w:rPr>
                                      <w:t>Capacitación</w:t>
                                    </w:r>
                                  </w:sdtContent>
                                </w:sdt>
                              </w:p>
                              <w:p w14:paraId="1364AF1E" w14:textId="31A8E078" w:rsidR="00D955E4" w:rsidRDefault="00D955E4" w:rsidP="00D955E4">
                                <w:pPr>
                                  <w:pStyle w:val="Sinespaciado"/>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De Usuarios</w:t>
                                </w:r>
                              </w:p>
                              <w:p w14:paraId="36B8204E" w14:textId="77777777" w:rsidR="00D955E4" w:rsidRPr="00D955E4" w:rsidRDefault="00D955E4" w:rsidP="00D955E4">
                                <w:pPr>
                                  <w:pStyle w:val="Sinespaciado"/>
                                  <w:rPr>
                                    <w:rFonts w:asciiTheme="majorHAnsi" w:eastAsiaTheme="majorEastAsia" w:hAnsiTheme="majorHAnsi" w:cstheme="majorBidi"/>
                                    <w:color w:val="262626" w:themeColor="text1" w:themeTint="D9"/>
                                    <w:sz w:val="72"/>
                                    <w:lang w:val="es-C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5AAA5D46" id="Cuadro de texto 3" o:spid="_x0000_s1056" type="#_x0000_t202" style="position:absolute;margin-left:0;margin-top:0;width:4in;height:118.1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" filled="f" stroked="f" strokeweight=".5pt">
                    <v:textbox inset="0,0,0,0">
                      <w:txbxContent>
                        <w:p w14:paraId="53F04DCB" w14:textId="6580A5C7" w:rsidR="00D955E4" w:rsidRDefault="00000000" w:rsidP="00D955E4">
                          <w:pPr>
                            <w:pStyle w:val="Sinespaciado"/>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D955E4">
                                <w:rPr>
                                  <w:rFonts w:asciiTheme="majorHAnsi" w:eastAsiaTheme="majorEastAsia" w:hAnsiTheme="majorHAnsi" w:cstheme="majorBidi"/>
                                  <w:color w:val="262626" w:themeColor="text1" w:themeTint="D9"/>
                                  <w:sz w:val="72"/>
                                  <w:szCs w:val="72"/>
                                </w:rPr>
                                <w:t>Capacitación</w:t>
                              </w:r>
                            </w:sdtContent>
                          </w:sdt>
                        </w:p>
                        <w:p w14:paraId="1364AF1E" w14:textId="31A8E078" w:rsidR="00D955E4" w:rsidRDefault="00D955E4" w:rsidP="00D955E4">
                          <w:pPr>
                            <w:pStyle w:val="Sinespaciado"/>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De Usuarios</w:t>
                          </w:r>
                        </w:p>
                        <w:p w14:paraId="36B8204E" w14:textId="77777777" w:rsidR="00D955E4" w:rsidRPr="00D955E4" w:rsidRDefault="00D955E4" w:rsidP="00D955E4">
                          <w:pPr>
                            <w:pStyle w:val="Sinespaciado"/>
                            <w:rPr>
                              <w:rFonts w:asciiTheme="majorHAnsi" w:eastAsiaTheme="majorEastAsia" w:hAnsiTheme="majorHAnsi" w:cstheme="majorBidi"/>
                              <w:color w:val="262626" w:themeColor="text1" w:themeTint="D9"/>
                              <w:sz w:val="72"/>
                              <w:lang w:val="es-CO"/>
                            </w:rPr>
                          </w:pPr>
                        </w:p>
                      </w:txbxContent>
                    </v:textbox>
                    <w10:wrap anchorx="page" anchory="page"/>
                  </v:shape>
                </w:pict>
              </mc:Fallback>
            </mc:AlternateContent>
          </w:r>
          <w:r>
            <w:rPr>
              <w:b/>
              <w:bCs/>
              <w:sz w:val="18"/>
              <w:szCs w:val="16"/>
              <w:lang w:val="es-CO"/>
            </w:rPr>
            <w:br w:type="page"/>
          </w:r>
        </w:p>
      </w:sdtContent>
    </w:sdt>
    <w:p w14:paraId="31AD31C7" w14:textId="63EFEDE2" w:rsidR="007D52DC" w:rsidRPr="00043555" w:rsidRDefault="00000000">
      <w:pPr>
        <w:pStyle w:val="Ttulo1"/>
        <w:jc w:val="center"/>
        <w:rPr>
          <w:lang w:val="es-CO"/>
        </w:rPr>
      </w:pPr>
      <w:r w:rsidRPr="00043555">
        <w:rPr>
          <w:lang w:val="es-CO"/>
        </w:rPr>
        <w:lastRenderedPageBreak/>
        <w:t>FICHA DE CONTROL DE CAMBIOS</w:t>
      </w:r>
    </w:p>
    <w:p w14:paraId="5C5B6773" w14:textId="0C12F4F8" w:rsidR="007D52DC" w:rsidRPr="00043555" w:rsidRDefault="00000000" w:rsidP="00D955E4">
      <w:pPr>
        <w:pStyle w:val="Prrafodelista"/>
        <w:rPr>
          <w:lang w:val="es-CO"/>
        </w:rPr>
      </w:pPr>
      <w:r w:rsidRPr="00043555">
        <w:rPr>
          <w:lang w:val="es-CO"/>
        </w:rPr>
        <w:t>PROYECTO: QLOCURA</w:t>
      </w:r>
      <w:r w:rsidR="001E660D">
        <w:rPr>
          <w:lang w:val="es-CO"/>
        </w:rPr>
        <w:t xml:space="preserve">                                      </w:t>
      </w:r>
      <w:r w:rsidR="001E660D" w:rsidRPr="001E660D">
        <w:rPr>
          <w:lang w:val="es-CO"/>
        </w:rPr>
        <w:t>DOCUMENTO: Plan de Capacitación</w:t>
      </w:r>
    </w:p>
    <w:p w14:paraId="4389245F" w14:textId="77777777" w:rsidR="007D52DC" w:rsidRPr="00043555" w:rsidRDefault="00000000" w:rsidP="00D955E4">
      <w:pPr>
        <w:pStyle w:val="Prrafodelista"/>
        <w:rPr>
          <w:lang w:val="es-CO"/>
        </w:rPr>
      </w:pPr>
      <w:r w:rsidRPr="00043555">
        <w:rPr>
          <w:lang w:val="es-CO"/>
        </w:rPr>
        <w:t>VERSIÓN: 1.0</w:t>
      </w:r>
    </w:p>
    <w:p w14:paraId="7F453968" w14:textId="480002C6" w:rsidR="007D52DC" w:rsidRPr="00043555" w:rsidRDefault="00000000" w:rsidP="00D955E4">
      <w:pPr>
        <w:pStyle w:val="Prrafodelista"/>
        <w:rPr>
          <w:lang w:val="es-CO"/>
        </w:rPr>
      </w:pPr>
      <w:r w:rsidRPr="00043555">
        <w:rPr>
          <w:lang w:val="es-CO"/>
        </w:rPr>
        <w:t>FECHA CREACIÓN: 21/05/2025</w:t>
      </w:r>
      <w:r w:rsidR="001E660D">
        <w:rPr>
          <w:lang w:val="es-CO"/>
        </w:rPr>
        <w:t xml:space="preserve">                          </w:t>
      </w:r>
      <w:r w:rsidR="001E660D" w:rsidRPr="001E660D">
        <w:rPr>
          <w:lang w:val="es-CO"/>
        </w:rPr>
        <w:t>FECHA CAMBIO: 21/05/2025</w:t>
      </w:r>
    </w:p>
    <w:p w14:paraId="43D663A3" w14:textId="46B1A1E6" w:rsidR="007D52DC" w:rsidRPr="00043555" w:rsidRDefault="00000000" w:rsidP="00D955E4">
      <w:pPr>
        <w:pStyle w:val="Prrafodelista"/>
        <w:rPr>
          <w:lang w:val="es-CO"/>
        </w:rPr>
      </w:pPr>
      <w:r w:rsidRPr="00043555">
        <w:rPr>
          <w:lang w:val="es-CO"/>
        </w:rPr>
        <w:t xml:space="preserve">RESPONSABLES: </w:t>
      </w:r>
      <w:r w:rsidR="001E660D" w:rsidRPr="00043555">
        <w:rPr>
          <w:lang w:val="es-CO"/>
        </w:rPr>
        <w:t>Adrián</w:t>
      </w:r>
      <w:r w:rsidR="0099752B" w:rsidRPr="00043555">
        <w:rPr>
          <w:lang w:val="es-CO"/>
        </w:rPr>
        <w:t xml:space="preserve"> Fomeque</w:t>
      </w:r>
      <w:r w:rsidRPr="00043555">
        <w:rPr>
          <w:lang w:val="es-CO"/>
        </w:rPr>
        <w:t>, Equipo de Desarrollo QLOCURA</w:t>
      </w:r>
    </w:p>
    <w:p w14:paraId="12B937FD" w14:textId="1FBC0876" w:rsidR="007D52DC" w:rsidRPr="00043555" w:rsidRDefault="00000000" w:rsidP="00D955E4">
      <w:pPr>
        <w:pStyle w:val="Prrafodelista"/>
        <w:rPr>
          <w:lang w:val="es-CO"/>
        </w:rPr>
      </w:pPr>
      <w:r w:rsidRPr="00043555">
        <w:rPr>
          <w:lang w:val="es-CO"/>
        </w:rPr>
        <w:t xml:space="preserve">LÍDER: </w:t>
      </w:r>
      <w:r w:rsidR="0099752B" w:rsidRPr="00043555">
        <w:rPr>
          <w:lang w:val="es-CO"/>
        </w:rPr>
        <w:t>Brayan Galeano</w:t>
      </w:r>
    </w:p>
    <w:p w14:paraId="66A59B3B" w14:textId="77777777" w:rsidR="007D52DC" w:rsidRPr="00043555" w:rsidRDefault="00000000">
      <w:pPr>
        <w:pStyle w:val="Ttulo2"/>
        <w:rPr>
          <w:lang w:val="es-CO"/>
        </w:rPr>
      </w:pPr>
      <w:r w:rsidRPr="00043555">
        <w:rPr>
          <w:lang w:val="es-CO"/>
        </w:rPr>
        <w:t>HISTORIAL</w:t>
      </w:r>
    </w:p>
    <w:p w14:paraId="7A411AB8" w14:textId="45F61842" w:rsidR="007D52DC" w:rsidRPr="00043555" w:rsidRDefault="00000000" w:rsidP="00D955E4">
      <w:pPr>
        <w:pStyle w:val="Prrafodelista"/>
        <w:rPr>
          <w:lang w:val="es-CO"/>
        </w:rPr>
      </w:pPr>
      <w:r w:rsidRPr="00043555">
        <w:rPr>
          <w:lang w:val="es-CO"/>
        </w:rPr>
        <w:t>FECHA: 21/05/2025</w:t>
      </w:r>
      <w:r w:rsidR="00D955E4">
        <w:rPr>
          <w:lang w:val="es-CO"/>
        </w:rPr>
        <w:t xml:space="preserve">                                          </w:t>
      </w:r>
      <w:r w:rsidR="00D955E4" w:rsidRPr="00D955E4">
        <w:rPr>
          <w:lang w:val="es-CO"/>
        </w:rPr>
        <w:t>NÚMERO DE VERSIÓN: 1.0</w:t>
      </w:r>
    </w:p>
    <w:p w14:paraId="71637550" w14:textId="77777777" w:rsidR="007D52DC" w:rsidRPr="00043555" w:rsidRDefault="00000000" w:rsidP="00D955E4">
      <w:pPr>
        <w:pStyle w:val="Prrafodelista"/>
        <w:rPr>
          <w:lang w:val="es-CO"/>
        </w:rPr>
      </w:pPr>
      <w:r w:rsidRPr="00043555">
        <w:rPr>
          <w:lang w:val="es-CO"/>
        </w:rPr>
        <w:t>OBSERVACIONES: Creación del documento inicial</w:t>
      </w:r>
    </w:p>
    <w:p w14:paraId="0F98646B" w14:textId="0B3D9FF0" w:rsidR="007D52DC" w:rsidRPr="00043555" w:rsidRDefault="00000000" w:rsidP="00D955E4">
      <w:pPr>
        <w:pStyle w:val="Prrafodelista"/>
        <w:rPr>
          <w:lang w:val="es-CO"/>
        </w:rPr>
      </w:pPr>
      <w:r w:rsidRPr="00043555">
        <w:rPr>
          <w:lang w:val="es-CO"/>
        </w:rPr>
        <w:t xml:space="preserve">AUTOR: </w:t>
      </w:r>
      <w:r w:rsidR="001E660D" w:rsidRPr="00043555">
        <w:rPr>
          <w:lang w:val="es-CO"/>
        </w:rPr>
        <w:t>Adrián</w:t>
      </w:r>
      <w:r w:rsidR="0099752B" w:rsidRPr="00043555">
        <w:rPr>
          <w:lang w:val="es-CO"/>
        </w:rPr>
        <w:t xml:space="preserve"> Fomeque</w:t>
      </w:r>
    </w:p>
    <w:p w14:paraId="64511524" w14:textId="77777777" w:rsidR="007D52DC" w:rsidRPr="00043555" w:rsidRDefault="00000000" w:rsidP="00D955E4">
      <w:pPr>
        <w:pStyle w:val="Prrafodelista"/>
        <w:rPr>
          <w:lang w:val="es-CO"/>
        </w:rPr>
      </w:pPr>
      <w:r w:rsidRPr="00043555">
        <w:rPr>
          <w:lang w:val="es-CO"/>
        </w:rPr>
        <w:t>VER: 1.0</w:t>
      </w:r>
    </w:p>
    <w:p w14:paraId="3352263E" w14:textId="77777777" w:rsidR="00D955E4" w:rsidRPr="00043555" w:rsidRDefault="00000000" w:rsidP="00D955E4">
      <w:pPr>
        <w:pStyle w:val="Prrafodelista"/>
        <w:rPr>
          <w:lang w:val="es-CO"/>
        </w:rPr>
      </w:pPr>
      <w:r w:rsidRPr="00043555">
        <w:rPr>
          <w:lang w:val="es-CO"/>
        </w:rPr>
        <w:t>Documento validado por las partes en fecha</w:t>
      </w:r>
      <w:r w:rsidR="00216ED9">
        <w:rPr>
          <w:lang w:val="es-CO"/>
        </w:rPr>
        <w:t>:</w:t>
      </w:r>
    </w:p>
    <w:tbl>
      <w:tblPr>
        <w:tblStyle w:val="Tablaconcuadrcula"/>
        <w:tblW w:w="0" w:type="auto"/>
        <w:tblInd w:w="720" w:type="dxa"/>
        <w:tblLook w:val="04A0" w:firstRow="1" w:lastRow="0" w:firstColumn="1" w:lastColumn="0" w:noHBand="0" w:noVBand="1"/>
      </w:tblPr>
      <w:tblGrid>
        <w:gridCol w:w="4378"/>
        <w:gridCol w:w="4252"/>
      </w:tblGrid>
      <w:tr w:rsidR="00D955E4" w:rsidRPr="00704263" w14:paraId="1F08C823" w14:textId="77777777" w:rsidTr="00D955E4">
        <w:trPr>
          <w:trHeight w:val="1734"/>
        </w:trPr>
        <w:tc>
          <w:tcPr>
            <w:tcW w:w="4378" w:type="dxa"/>
          </w:tcPr>
          <w:p w14:paraId="75AF500B" w14:textId="77777777" w:rsidR="00D955E4" w:rsidRDefault="00D955E4" w:rsidP="00D955E4">
            <w:pPr>
              <w:pStyle w:val="Prrafodelista"/>
              <w:ind w:left="0"/>
              <w:rPr>
                <w:lang w:val="es-CO"/>
              </w:rPr>
            </w:pPr>
          </w:p>
        </w:tc>
        <w:tc>
          <w:tcPr>
            <w:tcW w:w="4252" w:type="dxa"/>
          </w:tcPr>
          <w:p w14:paraId="619EAABC" w14:textId="77777777" w:rsidR="00D955E4" w:rsidRDefault="00D955E4" w:rsidP="00D955E4">
            <w:pPr>
              <w:pStyle w:val="Prrafodelista"/>
              <w:ind w:left="0"/>
              <w:rPr>
                <w:lang w:val="es-CO"/>
              </w:rPr>
            </w:pPr>
          </w:p>
        </w:tc>
      </w:tr>
      <w:tr w:rsidR="00D955E4" w:rsidRPr="00704263" w14:paraId="668D7C48" w14:textId="77777777" w:rsidTr="00D955E4">
        <w:trPr>
          <w:trHeight w:val="284"/>
        </w:trPr>
        <w:tc>
          <w:tcPr>
            <w:tcW w:w="4378" w:type="dxa"/>
          </w:tcPr>
          <w:p w14:paraId="2EF2B863" w14:textId="059B9D83" w:rsidR="00D955E4" w:rsidRDefault="00D955E4" w:rsidP="00D955E4">
            <w:pPr>
              <w:pStyle w:val="Prrafodelista"/>
              <w:ind w:left="0"/>
              <w:rPr>
                <w:lang w:val="es-CO"/>
              </w:rPr>
            </w:pPr>
            <w:r w:rsidRPr="00D955E4">
              <w:rPr>
                <w:lang w:val="es-CO"/>
              </w:rPr>
              <w:t>Por el cliente: Andrés Cárdenas</w:t>
            </w:r>
          </w:p>
        </w:tc>
        <w:tc>
          <w:tcPr>
            <w:tcW w:w="4252" w:type="dxa"/>
          </w:tcPr>
          <w:p w14:paraId="3098875B" w14:textId="33242B3B" w:rsidR="00D955E4" w:rsidRDefault="00D955E4" w:rsidP="00D955E4">
            <w:pPr>
              <w:pStyle w:val="Prrafodelista"/>
              <w:ind w:left="0"/>
              <w:rPr>
                <w:lang w:val="es-CO"/>
              </w:rPr>
            </w:pPr>
            <w:r w:rsidRPr="00D955E4">
              <w:rPr>
                <w:lang w:val="es-CO"/>
              </w:rPr>
              <w:t>Por la empresa suministradora: Webcraft</w:t>
            </w:r>
          </w:p>
        </w:tc>
      </w:tr>
    </w:tbl>
    <w:p w14:paraId="15A4EFBB" w14:textId="0EF3A01D" w:rsidR="007D52DC" w:rsidRPr="00043555" w:rsidRDefault="007D52DC" w:rsidP="00D955E4">
      <w:pPr>
        <w:pStyle w:val="Prrafodelista"/>
        <w:rPr>
          <w:lang w:val="es-CO"/>
        </w:rPr>
      </w:pPr>
    </w:p>
    <w:p w14:paraId="5BEC4DF9" w14:textId="1C311674" w:rsidR="007D52DC" w:rsidRDefault="00000000" w:rsidP="00D955E4">
      <w:pPr>
        <w:pStyle w:val="Prrafodelista"/>
        <w:rPr>
          <w:lang w:val="es-CO"/>
        </w:rPr>
      </w:pPr>
      <w:r w:rsidRPr="00043555">
        <w:rPr>
          <w:lang w:val="es-CO"/>
        </w:rPr>
        <w:t xml:space="preserve">Firmado por: </w:t>
      </w:r>
      <w:r w:rsidR="001E660D" w:rsidRPr="00043555">
        <w:rPr>
          <w:lang w:val="es-CO"/>
        </w:rPr>
        <w:t>Adrián</w:t>
      </w:r>
      <w:r w:rsidR="0099752B" w:rsidRPr="00043555">
        <w:rPr>
          <w:lang w:val="es-CO"/>
        </w:rPr>
        <w:t xml:space="preserve"> Fomeque</w:t>
      </w:r>
    </w:p>
    <w:p w14:paraId="22372F44" w14:textId="3A1D165A" w:rsidR="00D955E4" w:rsidRDefault="00D955E4" w:rsidP="00D955E4">
      <w:pPr>
        <w:pStyle w:val="Prrafodelista"/>
        <w:rPr>
          <w:lang w:val="es-CO"/>
        </w:rPr>
      </w:pPr>
    </w:p>
    <w:p w14:paraId="08EF3B96" w14:textId="5CCDA881" w:rsidR="00D955E4" w:rsidRDefault="00D955E4" w:rsidP="00D955E4">
      <w:pPr>
        <w:pStyle w:val="Prrafodelista"/>
        <w:rPr>
          <w:lang w:val="es-CO"/>
        </w:rPr>
      </w:pPr>
    </w:p>
    <w:p w14:paraId="58C653D9" w14:textId="77777777" w:rsidR="00D955E4" w:rsidRPr="00043555" w:rsidRDefault="00D955E4" w:rsidP="00D955E4">
      <w:pPr>
        <w:pStyle w:val="Prrafodelista"/>
        <w:rPr>
          <w:lang w:val="es-CO"/>
        </w:rPr>
      </w:pPr>
    </w:p>
    <w:p w14:paraId="0472FAD4" w14:textId="1EB05AA5" w:rsidR="007D52DC" w:rsidRPr="00D955E4" w:rsidRDefault="00000000" w:rsidP="00D955E4">
      <w:pPr>
        <w:pStyle w:val="Ttulo2"/>
        <w:rPr>
          <w:sz w:val="28"/>
          <w:szCs w:val="28"/>
          <w:lang w:val="es-CO"/>
        </w:rPr>
      </w:pPr>
      <w:r w:rsidRPr="00D955E4">
        <w:rPr>
          <w:sz w:val="28"/>
          <w:szCs w:val="28"/>
          <w:lang w:val="es-CO"/>
        </w:rPr>
        <w:lastRenderedPageBreak/>
        <w:t>TABLA DE CONTENIDO</w:t>
      </w:r>
    </w:p>
    <w:p w14:paraId="1F1FC6E6" w14:textId="006F7567" w:rsidR="00F96E6C" w:rsidRDefault="00F96E6C" w:rsidP="005C4678">
      <w:pPr>
        <w:rPr>
          <w:sz w:val="18"/>
          <w:szCs w:val="16"/>
          <w:lang w:val="es-CO"/>
        </w:rPr>
      </w:pPr>
      <w:r w:rsidRPr="005C4678">
        <w:rPr>
          <w:sz w:val="18"/>
          <w:szCs w:val="16"/>
          <w:lang w:val="es-CO"/>
        </w:rPr>
        <w:t>Introducción .................................................................................................................</w:t>
      </w:r>
    </w:p>
    <w:p w14:paraId="7CA60BB6" w14:textId="55E9BDB5" w:rsidR="00AE0082" w:rsidRPr="005C4678" w:rsidRDefault="00AE0082" w:rsidP="005E1C90">
      <w:pPr>
        <w:ind w:firstLine="720"/>
        <w:rPr>
          <w:sz w:val="18"/>
          <w:szCs w:val="16"/>
          <w:lang w:val="es-CO"/>
        </w:rPr>
      </w:pPr>
      <w:r>
        <w:rPr>
          <w:sz w:val="18"/>
          <w:szCs w:val="16"/>
          <w:lang w:val="es-CO"/>
        </w:rPr>
        <w:t>Propósito y objetivos……………………………………………………</w:t>
      </w:r>
    </w:p>
    <w:p w14:paraId="211E1ECD" w14:textId="4F30EB81" w:rsidR="00F96E6C" w:rsidRPr="005C4678" w:rsidRDefault="00F96E6C" w:rsidP="005C4678">
      <w:pPr>
        <w:rPr>
          <w:sz w:val="18"/>
          <w:szCs w:val="16"/>
          <w:lang w:val="es-CO"/>
        </w:rPr>
      </w:pPr>
      <w:r w:rsidRPr="005C4678">
        <w:rPr>
          <w:sz w:val="18"/>
          <w:szCs w:val="16"/>
          <w:lang w:val="es-CO"/>
        </w:rPr>
        <w:t>Mapa de contenido ......................................................................................................</w:t>
      </w:r>
    </w:p>
    <w:p w14:paraId="08ECA889" w14:textId="4C5DBF74" w:rsidR="005E1C90" w:rsidRPr="005C4678" w:rsidRDefault="00F96E6C" w:rsidP="005C4678">
      <w:pPr>
        <w:rPr>
          <w:sz w:val="18"/>
          <w:szCs w:val="16"/>
          <w:lang w:val="es-CO"/>
        </w:rPr>
      </w:pPr>
      <w:r w:rsidRPr="005C4678">
        <w:rPr>
          <w:sz w:val="18"/>
          <w:szCs w:val="16"/>
          <w:lang w:val="es-CO"/>
        </w:rPr>
        <w:t>El plan de capacitación..................................................................................................</w:t>
      </w:r>
    </w:p>
    <w:p w14:paraId="7EDE185E" w14:textId="2AB7B915" w:rsidR="00F96E6C" w:rsidRPr="005C4678" w:rsidRDefault="00F96E6C" w:rsidP="005E1C90">
      <w:pPr>
        <w:ind w:left="720"/>
        <w:rPr>
          <w:sz w:val="18"/>
          <w:szCs w:val="16"/>
          <w:lang w:val="es-CO"/>
        </w:rPr>
      </w:pPr>
      <w:r w:rsidRPr="005C4678">
        <w:rPr>
          <w:sz w:val="18"/>
          <w:szCs w:val="16"/>
          <w:lang w:val="es-CO"/>
        </w:rPr>
        <w:t>Introducción. ..................................................................................</w:t>
      </w:r>
    </w:p>
    <w:p w14:paraId="2959BDA5" w14:textId="31B556BE" w:rsidR="00F96E6C" w:rsidRPr="005C4678" w:rsidRDefault="00F96E6C" w:rsidP="005E1C90">
      <w:pPr>
        <w:ind w:left="720"/>
        <w:rPr>
          <w:sz w:val="18"/>
          <w:szCs w:val="16"/>
          <w:lang w:val="es-CO"/>
        </w:rPr>
      </w:pPr>
      <w:r w:rsidRPr="005C4678">
        <w:rPr>
          <w:sz w:val="18"/>
          <w:szCs w:val="16"/>
          <w:lang w:val="es-CO"/>
        </w:rPr>
        <w:t>Justificación</w:t>
      </w:r>
      <w:r w:rsidR="005C4678" w:rsidRPr="005C4678">
        <w:rPr>
          <w:sz w:val="18"/>
          <w:szCs w:val="16"/>
          <w:lang w:val="es-CO"/>
        </w:rPr>
        <w:t xml:space="preserve"> ...............................................................................</w:t>
      </w:r>
    </w:p>
    <w:p w14:paraId="72CD2134" w14:textId="4C217A52" w:rsidR="00F96E6C" w:rsidRPr="005C4678" w:rsidRDefault="00F96E6C" w:rsidP="005E1C90">
      <w:pPr>
        <w:ind w:left="720"/>
        <w:rPr>
          <w:sz w:val="18"/>
          <w:szCs w:val="16"/>
          <w:lang w:val="es-CO"/>
        </w:rPr>
      </w:pPr>
      <w:r w:rsidRPr="005C4678">
        <w:rPr>
          <w:sz w:val="18"/>
          <w:szCs w:val="16"/>
          <w:lang w:val="es-CO"/>
        </w:rPr>
        <w:t>Objetivos .................................................................................</w:t>
      </w:r>
    </w:p>
    <w:p w14:paraId="13DE5654" w14:textId="3E1AD3B4" w:rsidR="005E1C90" w:rsidRDefault="005E1C90" w:rsidP="005C4678">
      <w:pPr>
        <w:rPr>
          <w:sz w:val="18"/>
          <w:szCs w:val="16"/>
          <w:lang w:val="es-CO"/>
        </w:rPr>
      </w:pPr>
      <w:r>
        <w:rPr>
          <w:sz w:val="18"/>
          <w:szCs w:val="16"/>
          <w:lang w:val="es-CO"/>
        </w:rPr>
        <w:t>Personal involucrado----------------------------------------------------------------------------</w:t>
      </w:r>
    </w:p>
    <w:p w14:paraId="2638865F" w14:textId="66BFADED" w:rsidR="009E2982" w:rsidRPr="005C4678" w:rsidRDefault="009E2982" w:rsidP="005C4678">
      <w:pPr>
        <w:rPr>
          <w:sz w:val="18"/>
          <w:szCs w:val="16"/>
          <w:lang w:val="es-CO"/>
        </w:rPr>
      </w:pPr>
      <w:r w:rsidRPr="009E2982">
        <w:rPr>
          <w:sz w:val="18"/>
          <w:szCs w:val="16"/>
          <w:lang w:val="es-CO"/>
        </w:rPr>
        <w:t xml:space="preserve">Categorización de </w:t>
      </w:r>
      <w:r w:rsidR="005F1D15" w:rsidRPr="009E2982">
        <w:rPr>
          <w:sz w:val="18"/>
          <w:szCs w:val="16"/>
          <w:lang w:val="es-CO"/>
        </w:rPr>
        <w:t>usuarios .......................................................................</w:t>
      </w:r>
    </w:p>
    <w:p w14:paraId="3AD8B64B" w14:textId="58D035F4" w:rsidR="00F96E6C" w:rsidRPr="005C4678" w:rsidRDefault="005F1D15" w:rsidP="005C4678">
      <w:pPr>
        <w:rPr>
          <w:sz w:val="18"/>
          <w:szCs w:val="16"/>
          <w:lang w:val="es-CO"/>
        </w:rPr>
      </w:pPr>
      <w:r w:rsidRPr="005C4678">
        <w:rPr>
          <w:sz w:val="18"/>
          <w:szCs w:val="16"/>
          <w:lang w:val="es-CO"/>
        </w:rPr>
        <w:t>Metodología.</w:t>
      </w:r>
      <w:r w:rsidR="00F96E6C" w:rsidRPr="005C4678">
        <w:rPr>
          <w:sz w:val="18"/>
          <w:szCs w:val="16"/>
          <w:lang w:val="es-CO"/>
        </w:rPr>
        <w:t xml:space="preserve"> ...............................................................................................</w:t>
      </w:r>
    </w:p>
    <w:p w14:paraId="26D620A2" w14:textId="172D81A7" w:rsidR="00F96E6C" w:rsidRPr="005C4678" w:rsidRDefault="00F96E6C" w:rsidP="005C4678">
      <w:pPr>
        <w:rPr>
          <w:sz w:val="18"/>
          <w:szCs w:val="16"/>
          <w:lang w:val="es-CO"/>
        </w:rPr>
      </w:pPr>
      <w:r w:rsidRPr="005C4678">
        <w:rPr>
          <w:sz w:val="18"/>
          <w:szCs w:val="16"/>
          <w:lang w:val="es-CO"/>
        </w:rPr>
        <w:t>Cronograma y horario ..............................................................................</w:t>
      </w:r>
    </w:p>
    <w:p w14:paraId="7FAEA1F7" w14:textId="1E1F33BF" w:rsidR="00F96E6C" w:rsidRPr="005C4678" w:rsidRDefault="005F1D15" w:rsidP="005C4678">
      <w:pPr>
        <w:rPr>
          <w:sz w:val="18"/>
          <w:szCs w:val="16"/>
          <w:lang w:val="es-CO"/>
        </w:rPr>
      </w:pPr>
      <w:r w:rsidRPr="005C4678">
        <w:rPr>
          <w:sz w:val="18"/>
          <w:szCs w:val="16"/>
          <w:lang w:val="es-CO"/>
        </w:rPr>
        <w:t>Recursos ...............................................................................................</w:t>
      </w:r>
    </w:p>
    <w:p w14:paraId="69888CFE" w14:textId="619E9DA9" w:rsidR="00F96E6C" w:rsidRPr="005C4678" w:rsidRDefault="00F96E6C" w:rsidP="005C4678">
      <w:pPr>
        <w:rPr>
          <w:sz w:val="18"/>
          <w:szCs w:val="16"/>
          <w:lang w:val="es-CO"/>
        </w:rPr>
      </w:pPr>
      <w:r w:rsidRPr="005C4678">
        <w:rPr>
          <w:sz w:val="18"/>
          <w:szCs w:val="16"/>
          <w:lang w:val="es-CO"/>
        </w:rPr>
        <w:t>Ejecución de la capacitación. ........................................................................................</w:t>
      </w:r>
    </w:p>
    <w:p w14:paraId="30CBD3ED" w14:textId="05312C2E" w:rsidR="00F96E6C" w:rsidRPr="005C4678" w:rsidRDefault="00F96E6C" w:rsidP="005C4678">
      <w:pPr>
        <w:rPr>
          <w:sz w:val="18"/>
          <w:szCs w:val="16"/>
          <w:lang w:val="es-CO"/>
        </w:rPr>
      </w:pPr>
      <w:r w:rsidRPr="005C4678">
        <w:rPr>
          <w:sz w:val="18"/>
          <w:szCs w:val="16"/>
          <w:lang w:val="es-CO"/>
        </w:rPr>
        <w:t>Realizar los registros y llevar soporte del avance de la capacitación ........................</w:t>
      </w:r>
    </w:p>
    <w:p w14:paraId="168DE8EB" w14:textId="4A7890E4" w:rsidR="00F96E6C" w:rsidRPr="005C4678" w:rsidRDefault="00F96E6C" w:rsidP="005C4678">
      <w:pPr>
        <w:rPr>
          <w:sz w:val="18"/>
          <w:szCs w:val="16"/>
          <w:lang w:val="es-CO"/>
        </w:rPr>
      </w:pPr>
      <w:r w:rsidRPr="005C4678">
        <w:rPr>
          <w:sz w:val="18"/>
          <w:szCs w:val="16"/>
          <w:lang w:val="es-CO"/>
        </w:rPr>
        <w:t>Seguir el plan de capacitación....................................................................................</w:t>
      </w:r>
    </w:p>
    <w:p w14:paraId="5D2D2D3A" w14:textId="0E5B4CCE" w:rsidR="00F96E6C" w:rsidRPr="005C4678" w:rsidRDefault="00F96E6C" w:rsidP="005C4678">
      <w:pPr>
        <w:rPr>
          <w:sz w:val="18"/>
          <w:szCs w:val="16"/>
          <w:lang w:val="es-CO"/>
        </w:rPr>
      </w:pPr>
      <w:r w:rsidRPr="005C4678">
        <w:rPr>
          <w:sz w:val="18"/>
          <w:szCs w:val="16"/>
          <w:lang w:val="es-CO"/>
        </w:rPr>
        <w:t>Evaluar la capacitación..................................................................................................</w:t>
      </w:r>
    </w:p>
    <w:p w14:paraId="292CEA34" w14:textId="5AAA51AD" w:rsidR="00F96E6C" w:rsidRPr="005C4678" w:rsidRDefault="005F1D15" w:rsidP="005C4678">
      <w:pPr>
        <w:rPr>
          <w:sz w:val="18"/>
          <w:szCs w:val="16"/>
          <w:lang w:val="es-CO"/>
        </w:rPr>
      </w:pPr>
      <w:r>
        <w:rPr>
          <w:sz w:val="18"/>
          <w:szCs w:val="16"/>
          <w:lang w:val="es-CO"/>
        </w:rPr>
        <w:t>R</w:t>
      </w:r>
      <w:r w:rsidR="00F96E6C" w:rsidRPr="005C4678">
        <w:rPr>
          <w:sz w:val="18"/>
          <w:szCs w:val="16"/>
          <w:lang w:val="es-CO"/>
        </w:rPr>
        <w:t>esultados de la capacitación de usuarios. ..........................................</w:t>
      </w:r>
    </w:p>
    <w:p w14:paraId="3B21A874" w14:textId="42F979AE" w:rsidR="00F96E6C" w:rsidRPr="005C4678" w:rsidRDefault="00F96E6C" w:rsidP="00F96E6C">
      <w:pPr>
        <w:rPr>
          <w:sz w:val="18"/>
          <w:szCs w:val="16"/>
          <w:lang w:val="es-CO"/>
        </w:rPr>
      </w:pPr>
      <w:r w:rsidRPr="005C4678">
        <w:rPr>
          <w:sz w:val="18"/>
          <w:szCs w:val="16"/>
          <w:lang w:val="es-CO"/>
        </w:rPr>
        <w:t>Glosario ...........................................................................................................................</w:t>
      </w:r>
    </w:p>
    <w:p w14:paraId="4A0D36C9" w14:textId="59E7EC07" w:rsidR="007D52DC" w:rsidRDefault="00000000">
      <w:pPr>
        <w:pStyle w:val="Ttulo1"/>
        <w:rPr>
          <w:lang w:val="es-CO"/>
        </w:rPr>
      </w:pPr>
      <w:r w:rsidRPr="00043555">
        <w:rPr>
          <w:lang w:val="es-CO"/>
        </w:rPr>
        <w:lastRenderedPageBreak/>
        <w:t>INTRODUCCIÓN</w:t>
      </w:r>
    </w:p>
    <w:p w14:paraId="3156B9B0" w14:textId="77777777" w:rsidR="00AE0082" w:rsidRPr="00AE0082" w:rsidRDefault="00AE0082" w:rsidP="00AE0082">
      <w:pPr>
        <w:rPr>
          <w:lang w:val="es-CO"/>
        </w:rPr>
      </w:pPr>
    </w:p>
    <w:p w14:paraId="77FB9774" w14:textId="671E530D" w:rsidR="007D52DC" w:rsidRDefault="00000000">
      <w:pPr>
        <w:pStyle w:val="Ttulo2"/>
        <w:rPr>
          <w:lang w:val="es-CO"/>
        </w:rPr>
      </w:pPr>
      <w:r w:rsidRPr="00043555">
        <w:rPr>
          <w:lang w:val="es-CO"/>
        </w:rPr>
        <w:t>Propósito y Objetivos</w:t>
      </w:r>
    </w:p>
    <w:p w14:paraId="116509D2" w14:textId="77777777" w:rsidR="00AE0082" w:rsidRPr="00AE0082" w:rsidRDefault="00AE0082" w:rsidP="00AE0082">
      <w:pPr>
        <w:rPr>
          <w:lang w:val="es-CO"/>
        </w:rPr>
      </w:pPr>
    </w:p>
    <w:p w14:paraId="1E93F877" w14:textId="77777777" w:rsidR="00AE0082" w:rsidRPr="00AE0082" w:rsidRDefault="00AE0082" w:rsidP="00AE0082">
      <w:pPr>
        <w:pStyle w:val="Prrafodelista"/>
        <w:rPr>
          <w:lang w:val="es-CO"/>
        </w:rPr>
      </w:pPr>
      <w:r w:rsidRPr="00AE0082">
        <w:rPr>
          <w:lang w:val="es-CO"/>
        </w:rPr>
        <w:t>El presente plan de capacitación tiene como propósito principal orientar y preparar de manera integral a todas las personas involucradas en el proyecto QLOCURA, con el fin de garantizar un manejo eficiente, responsable y homogéneo de la plataforma de comidas rápidas desarrollada para dicho fin. A través de este proceso formativo, se busca dotar a los participantes de los conocimientos, habilidades y criterios necesarios para operar correctamente las funcionalidades del sistema, promoviendo su adecuado uso en el contexto laboral.</w:t>
      </w:r>
    </w:p>
    <w:p w14:paraId="2DAFB7B6" w14:textId="77777777" w:rsidR="00AE0082" w:rsidRPr="00AE0082" w:rsidRDefault="00AE0082" w:rsidP="00AE0082">
      <w:pPr>
        <w:pStyle w:val="Prrafodelista"/>
        <w:rPr>
          <w:lang w:val="es-CO"/>
        </w:rPr>
      </w:pPr>
    </w:p>
    <w:p w14:paraId="3FBF3E11" w14:textId="492789B9" w:rsidR="00043555" w:rsidRDefault="00AE0082" w:rsidP="00AE0082">
      <w:pPr>
        <w:pStyle w:val="Prrafodelista"/>
        <w:rPr>
          <w:lang w:val="es-CO"/>
        </w:rPr>
      </w:pPr>
      <w:r w:rsidRPr="00AE0082">
        <w:rPr>
          <w:lang w:val="es-CO"/>
        </w:rPr>
        <w:t>Durante la capacitación se abordarán temáticas fundamentales como el acceso y navegación dentro del sistema, el registro y seguimiento de pedidos, así como la gestión administrativa de usuarios y productos. Este proceso busca no solo enseñar el uso técnico de la herramienta, sino también fomentar una comprensión clara del rol de cada usuario dentro del flujo operativo de la plataforma, promoviendo la responsabilidad individual y colectiva en la implementación y operación del sistema.</w:t>
      </w:r>
    </w:p>
    <w:p w14:paraId="63052EBA" w14:textId="58DE70FB" w:rsidR="00AE0082" w:rsidRDefault="00AE0082">
      <w:pPr>
        <w:rPr>
          <w:lang w:val="es-CO"/>
        </w:rPr>
      </w:pPr>
    </w:p>
    <w:p w14:paraId="68A13E19" w14:textId="0CD83B06" w:rsidR="00AE0082" w:rsidRDefault="00AE0082">
      <w:pPr>
        <w:rPr>
          <w:lang w:val="es-CO"/>
        </w:rPr>
      </w:pPr>
    </w:p>
    <w:p w14:paraId="4F2BD8EE" w14:textId="602DF51B" w:rsidR="00AE0082" w:rsidRDefault="00AE0082" w:rsidP="00AE0082">
      <w:pPr>
        <w:pStyle w:val="Ttulo2"/>
        <w:rPr>
          <w:lang w:val="es-CO"/>
        </w:rPr>
      </w:pPr>
    </w:p>
    <w:p w14:paraId="77083DA3" w14:textId="49661F16" w:rsidR="00AE0082" w:rsidRDefault="00AE0082" w:rsidP="00AE0082">
      <w:pPr>
        <w:pStyle w:val="Ttulo2"/>
        <w:rPr>
          <w:lang w:val="es-CO"/>
        </w:rPr>
      </w:pPr>
      <w:r>
        <w:rPr>
          <w:lang w:val="es-CO"/>
        </w:rPr>
        <w:t>Mapa de Contenido</w:t>
      </w:r>
    </w:p>
    <w:p w14:paraId="183240B6" w14:textId="0F0BA059" w:rsidR="005E1C90" w:rsidRDefault="00DE4E02">
      <w:pPr>
        <w:rPr>
          <w:lang w:val="es-CO"/>
        </w:rPr>
      </w:pPr>
      <w:r>
        <w:rPr>
          <w:noProof/>
          <w:lang w:val="es-CO"/>
        </w:rPr>
        <w:drawing>
          <wp:inline distT="0" distB="0" distL="0" distR="0" wp14:anchorId="2F3E746A" wp14:editId="38F7A1EC">
            <wp:extent cx="6035040" cy="7071360"/>
            <wp:effectExtent l="0" t="0" r="3810" b="0"/>
            <wp:docPr id="966605725" name="Imagen 2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05725" name="Imagen 28" descr="Diagrama&#10;&#10;El contenido generado por IA puede ser incorrecto."/>
                    <pic:cNvPicPr/>
                  </pic:nvPicPr>
                  <pic:blipFill>
                    <a:blip r:embed="rId6"/>
                    <a:stretch>
                      <a:fillRect/>
                    </a:stretch>
                  </pic:blipFill>
                  <pic:spPr>
                    <a:xfrm>
                      <a:off x="0" y="0"/>
                      <a:ext cx="6035040" cy="7071360"/>
                    </a:xfrm>
                    <a:prstGeom prst="rect">
                      <a:avLst/>
                    </a:prstGeom>
                  </pic:spPr>
                </pic:pic>
              </a:graphicData>
            </a:graphic>
          </wp:inline>
        </w:drawing>
      </w:r>
    </w:p>
    <w:p w14:paraId="422D988D" w14:textId="0A11DFFC" w:rsidR="005E1C90" w:rsidRDefault="005E1C90" w:rsidP="005E1C90">
      <w:pPr>
        <w:pStyle w:val="Ttulo2"/>
        <w:rPr>
          <w:lang w:val="es-CO"/>
        </w:rPr>
      </w:pPr>
      <w:r>
        <w:rPr>
          <w:lang w:val="es-CO"/>
        </w:rPr>
        <w:lastRenderedPageBreak/>
        <w:t>El plan de capacitación</w:t>
      </w:r>
    </w:p>
    <w:p w14:paraId="4BF4ED0C" w14:textId="77777777" w:rsidR="00B91A7F" w:rsidRPr="00B91A7F" w:rsidRDefault="00B91A7F" w:rsidP="00B91A7F">
      <w:pPr>
        <w:pStyle w:val="Prrafodelista"/>
        <w:rPr>
          <w:lang w:val="es-CO"/>
        </w:rPr>
      </w:pPr>
      <w:r w:rsidRPr="00B91A7F">
        <w:rPr>
          <w:lang w:val="es-CO"/>
        </w:rPr>
        <w:t>El plan de capacitación es un documento donde se responde el ¿Qué?, ¿Por qué?, ¿para</w:t>
      </w:r>
    </w:p>
    <w:p w14:paraId="0E36C80B" w14:textId="77777777" w:rsidR="00B91A7F" w:rsidRPr="00B91A7F" w:rsidRDefault="00B91A7F" w:rsidP="00B91A7F">
      <w:pPr>
        <w:pStyle w:val="Prrafodelista"/>
        <w:rPr>
          <w:lang w:val="es-CO"/>
        </w:rPr>
      </w:pPr>
      <w:r w:rsidRPr="00B91A7F">
        <w:rPr>
          <w:lang w:val="es-CO"/>
        </w:rPr>
        <w:t>qué?, ¿quiénes?, ¿cómo?, ¿cuándo?, y ¿con qué? de una capacitación. Este documento</w:t>
      </w:r>
    </w:p>
    <w:p w14:paraId="66A509F0" w14:textId="77777777" w:rsidR="00B91A7F" w:rsidRPr="00B91A7F" w:rsidRDefault="00B91A7F" w:rsidP="00B91A7F">
      <w:pPr>
        <w:pStyle w:val="Prrafodelista"/>
        <w:rPr>
          <w:lang w:val="es-CO"/>
        </w:rPr>
      </w:pPr>
      <w:r w:rsidRPr="00B91A7F">
        <w:rPr>
          <w:lang w:val="es-CO"/>
        </w:rPr>
        <w:t>debe ser construido entre el responsable de brindar la capacitación (muchas veces el</w:t>
      </w:r>
    </w:p>
    <w:p w14:paraId="647B2203" w14:textId="77777777" w:rsidR="00B91A7F" w:rsidRPr="00B91A7F" w:rsidRDefault="00B91A7F" w:rsidP="00B91A7F">
      <w:pPr>
        <w:pStyle w:val="Prrafodelista"/>
        <w:rPr>
          <w:lang w:val="es-CO"/>
        </w:rPr>
      </w:pPr>
      <w:r w:rsidRPr="00B91A7F">
        <w:rPr>
          <w:lang w:val="es-CO"/>
        </w:rPr>
        <w:t>propio desarrollador) y la administración, para garantizar los recursos necesarios para el</w:t>
      </w:r>
    </w:p>
    <w:p w14:paraId="157C4F06" w14:textId="2E8FA1D2" w:rsidR="005E1C90" w:rsidRDefault="00B91A7F" w:rsidP="00B91A7F">
      <w:pPr>
        <w:pStyle w:val="Prrafodelista"/>
        <w:rPr>
          <w:lang w:val="es-CO"/>
        </w:rPr>
      </w:pPr>
      <w:r w:rsidRPr="00B91A7F">
        <w:rPr>
          <w:lang w:val="es-CO"/>
        </w:rPr>
        <w:t>cumplimiento del plan.</w:t>
      </w:r>
    </w:p>
    <w:p w14:paraId="4BE962F8" w14:textId="64EEC252" w:rsidR="00B91A7F" w:rsidRPr="00B91A7F" w:rsidRDefault="00B91A7F" w:rsidP="00B91A7F">
      <w:pPr>
        <w:pStyle w:val="Prrafodelista"/>
        <w:rPr>
          <w:lang w:val="es-CO"/>
        </w:rPr>
      </w:pPr>
    </w:p>
    <w:p w14:paraId="0D570456" w14:textId="4B32B998" w:rsidR="005E1C90" w:rsidRDefault="005E1C90" w:rsidP="005E1C90">
      <w:pPr>
        <w:pStyle w:val="Ttulo2"/>
        <w:rPr>
          <w:lang w:val="es-CO"/>
        </w:rPr>
      </w:pPr>
      <w:r>
        <w:rPr>
          <w:lang w:val="es-CO"/>
        </w:rPr>
        <w:t>Justificación</w:t>
      </w:r>
    </w:p>
    <w:p w14:paraId="6BE3436F" w14:textId="16FA55CB" w:rsidR="00B91A7F" w:rsidRPr="00B91A7F" w:rsidRDefault="00B91A7F" w:rsidP="00B91A7F">
      <w:pPr>
        <w:pStyle w:val="Prrafodelista"/>
        <w:rPr>
          <w:lang w:val="es-CO"/>
        </w:rPr>
      </w:pPr>
      <w:r w:rsidRPr="00B91A7F">
        <w:rPr>
          <w:lang w:val="es-CO"/>
        </w:rPr>
        <w:t>Al proporcionar una formación integral y estandarizada, se busca asegurar que los usuarios involucrados en el proyecto tengan los conocimientos y habilidades necesarios para operar correctamente la plataforma y contribuir al éxito del proyecto.</w:t>
      </w:r>
    </w:p>
    <w:p w14:paraId="72FCBE39" w14:textId="1CB9FBCE" w:rsidR="005E1C90" w:rsidRDefault="005E1C90" w:rsidP="005E1C90">
      <w:pPr>
        <w:pStyle w:val="Ttulo2"/>
        <w:rPr>
          <w:lang w:val="es-CO"/>
        </w:rPr>
      </w:pPr>
      <w:r>
        <w:rPr>
          <w:lang w:val="es-CO"/>
        </w:rPr>
        <w:t>Objetivos</w:t>
      </w:r>
    </w:p>
    <w:p w14:paraId="0C26EEC6" w14:textId="62155CCB" w:rsidR="00B91A7F" w:rsidRPr="00B91A7F" w:rsidRDefault="00B91A7F" w:rsidP="005107B1">
      <w:pPr>
        <w:pStyle w:val="Prrafodelista"/>
        <w:numPr>
          <w:ilvl w:val="0"/>
          <w:numId w:val="11"/>
        </w:numPr>
        <w:rPr>
          <w:lang w:val="es-CO"/>
        </w:rPr>
      </w:pPr>
      <w:r w:rsidRPr="00B91A7F">
        <w:rPr>
          <w:lang w:val="es-CO"/>
        </w:rPr>
        <w:t>Capacitar a los usuarios en el acceso y navegación dentro del sistema.</w:t>
      </w:r>
    </w:p>
    <w:p w14:paraId="4CA2C9F1" w14:textId="6816958D" w:rsidR="00B91A7F" w:rsidRPr="00B91A7F" w:rsidRDefault="00B91A7F" w:rsidP="005107B1">
      <w:pPr>
        <w:pStyle w:val="Prrafodelista"/>
        <w:numPr>
          <w:ilvl w:val="0"/>
          <w:numId w:val="11"/>
        </w:numPr>
        <w:rPr>
          <w:lang w:val="es-CO"/>
        </w:rPr>
      </w:pPr>
      <w:r w:rsidRPr="00B91A7F">
        <w:rPr>
          <w:lang w:val="es-CO"/>
        </w:rPr>
        <w:t>Enseñar a los usuarios a registrar y seguir pedidos de manera efectiva.</w:t>
      </w:r>
    </w:p>
    <w:p w14:paraId="1C29FC3E" w14:textId="457435C3" w:rsidR="00B91A7F" w:rsidRPr="00B91A7F" w:rsidRDefault="00B91A7F" w:rsidP="005107B1">
      <w:pPr>
        <w:pStyle w:val="Prrafodelista"/>
        <w:numPr>
          <w:ilvl w:val="0"/>
          <w:numId w:val="11"/>
        </w:numPr>
        <w:rPr>
          <w:lang w:val="es-CO"/>
        </w:rPr>
      </w:pPr>
      <w:r w:rsidRPr="00B91A7F">
        <w:rPr>
          <w:lang w:val="es-CO"/>
        </w:rPr>
        <w:t>Capacitar a los usuarios en la gestión administrativa de usuarios y productos.</w:t>
      </w:r>
    </w:p>
    <w:p w14:paraId="25FDC403" w14:textId="163F5721" w:rsidR="00B91A7F" w:rsidRPr="00B91A7F" w:rsidRDefault="00B91A7F" w:rsidP="005107B1">
      <w:pPr>
        <w:pStyle w:val="Prrafodelista"/>
        <w:numPr>
          <w:ilvl w:val="0"/>
          <w:numId w:val="11"/>
        </w:numPr>
        <w:rPr>
          <w:lang w:val="es-CO"/>
        </w:rPr>
      </w:pPr>
      <w:r w:rsidRPr="00B91A7F">
        <w:rPr>
          <w:lang w:val="es-CO"/>
        </w:rPr>
        <w:t>Fomentar la comprensión clara del rol de cada usuario dentro del flujo operativo de la plataforma.</w:t>
      </w:r>
    </w:p>
    <w:p w14:paraId="2B3D2E03" w14:textId="6CED6D15" w:rsidR="005107B1" w:rsidRDefault="005107B1" w:rsidP="005107B1">
      <w:pPr>
        <w:rPr>
          <w:lang w:val="es-CO"/>
        </w:rPr>
      </w:pPr>
    </w:p>
    <w:p w14:paraId="6B7EABB9" w14:textId="77777777" w:rsidR="00B46B03" w:rsidRPr="005107B1" w:rsidRDefault="00B46B03" w:rsidP="005107B1">
      <w:pPr>
        <w:rPr>
          <w:lang w:val="es-CO"/>
        </w:rPr>
      </w:pPr>
    </w:p>
    <w:p w14:paraId="36B50046" w14:textId="58D83EFE" w:rsidR="005E1C90" w:rsidRPr="005E1C90" w:rsidRDefault="00000000" w:rsidP="005E1C90">
      <w:pPr>
        <w:pStyle w:val="Ttulo2"/>
        <w:rPr>
          <w:lang w:val="es-CO"/>
        </w:rPr>
      </w:pPr>
      <w:r w:rsidRPr="00043555">
        <w:rPr>
          <w:lang w:val="es-CO"/>
        </w:rPr>
        <w:lastRenderedPageBreak/>
        <w:t>Personal involucrado</w:t>
      </w:r>
    </w:p>
    <w:tbl>
      <w:tblPr>
        <w:tblStyle w:val="Tablaconcuadrcula"/>
        <w:tblW w:w="0" w:type="auto"/>
        <w:jc w:val="center"/>
        <w:tblLook w:val="04A0" w:firstRow="1" w:lastRow="0" w:firstColumn="1" w:lastColumn="0" w:noHBand="0" w:noVBand="1"/>
      </w:tblPr>
      <w:tblGrid>
        <w:gridCol w:w="7734"/>
        <w:gridCol w:w="1616"/>
      </w:tblGrid>
      <w:tr w:rsidR="00043555" w14:paraId="2A3AA031" w14:textId="77777777" w:rsidTr="009E2982">
        <w:trPr>
          <w:trHeight w:val="228"/>
          <w:jc w:val="center"/>
        </w:trPr>
        <w:tc>
          <w:tcPr>
            <w:tcW w:w="7734" w:type="dxa"/>
            <w:shd w:val="clear" w:color="auto" w:fill="D9D9D9" w:themeFill="background1" w:themeFillShade="D9"/>
          </w:tcPr>
          <w:p w14:paraId="00AC7A2B" w14:textId="4B1F58F6" w:rsidR="00043555" w:rsidRDefault="00043555" w:rsidP="00043555">
            <w:pPr>
              <w:rPr>
                <w:lang w:val="es-CO"/>
              </w:rPr>
            </w:pPr>
            <w:r>
              <w:rPr>
                <w:lang w:val="es-CO"/>
              </w:rPr>
              <w:t>Nombre</w:t>
            </w:r>
          </w:p>
        </w:tc>
        <w:tc>
          <w:tcPr>
            <w:tcW w:w="1616" w:type="dxa"/>
            <w:shd w:val="clear" w:color="auto" w:fill="D9D9D9" w:themeFill="background1" w:themeFillShade="D9"/>
          </w:tcPr>
          <w:p w14:paraId="73D76B41" w14:textId="15DC1F0B" w:rsidR="00043555" w:rsidRDefault="00043555" w:rsidP="00043555">
            <w:pPr>
              <w:rPr>
                <w:lang w:val="es-CO"/>
              </w:rPr>
            </w:pPr>
            <w:r>
              <w:rPr>
                <w:lang w:val="es-CO"/>
              </w:rPr>
              <w:t>Rol</w:t>
            </w:r>
          </w:p>
        </w:tc>
      </w:tr>
      <w:tr w:rsidR="00043555" w14:paraId="1FBAEF04" w14:textId="77777777" w:rsidTr="009E2982">
        <w:trPr>
          <w:jc w:val="center"/>
        </w:trPr>
        <w:tc>
          <w:tcPr>
            <w:tcW w:w="7734" w:type="dxa"/>
          </w:tcPr>
          <w:p w14:paraId="3A0E6B8F" w14:textId="77777777" w:rsidR="009E2982" w:rsidRDefault="009E2982" w:rsidP="00043555">
            <w:pPr>
              <w:rPr>
                <w:lang w:val="es-CO"/>
              </w:rPr>
            </w:pPr>
            <w:r>
              <w:rPr>
                <w:lang w:val="es-CO"/>
              </w:rPr>
              <w:t>Administradores</w:t>
            </w:r>
          </w:p>
          <w:p w14:paraId="65BADC6F" w14:textId="5B828AA9" w:rsidR="00043555" w:rsidRPr="009E2982" w:rsidRDefault="001E660D" w:rsidP="009E2982">
            <w:pPr>
              <w:pStyle w:val="Prrafodelista"/>
              <w:numPr>
                <w:ilvl w:val="0"/>
                <w:numId w:val="13"/>
              </w:numPr>
              <w:rPr>
                <w:lang w:val="es-CO"/>
              </w:rPr>
            </w:pPr>
            <w:r w:rsidRPr="009E2982">
              <w:rPr>
                <w:lang w:val="es-CO"/>
              </w:rPr>
              <w:t xml:space="preserve">Andrés Cárdenas </w:t>
            </w:r>
          </w:p>
          <w:p w14:paraId="70148728" w14:textId="68AF5C66" w:rsidR="009E2982" w:rsidRPr="009E2982" w:rsidRDefault="009E2982" w:rsidP="009E2982">
            <w:pPr>
              <w:pStyle w:val="Prrafodelista"/>
              <w:numPr>
                <w:ilvl w:val="0"/>
                <w:numId w:val="13"/>
              </w:numPr>
              <w:rPr>
                <w:lang w:val="es-CO"/>
              </w:rPr>
            </w:pPr>
            <w:r w:rsidRPr="009E2982">
              <w:rPr>
                <w:lang w:val="es-CO"/>
              </w:rPr>
              <w:t>Daniel Cárdenas</w:t>
            </w:r>
          </w:p>
        </w:tc>
        <w:tc>
          <w:tcPr>
            <w:tcW w:w="1616" w:type="dxa"/>
          </w:tcPr>
          <w:p w14:paraId="5E91F042" w14:textId="33FEE331" w:rsidR="00043555" w:rsidRDefault="001E660D" w:rsidP="00043555">
            <w:pPr>
              <w:rPr>
                <w:lang w:val="es-CO"/>
              </w:rPr>
            </w:pPr>
            <w:r>
              <w:rPr>
                <w:lang w:val="es-CO"/>
              </w:rPr>
              <w:t>Administrador del aplicativo</w:t>
            </w:r>
          </w:p>
        </w:tc>
      </w:tr>
      <w:tr w:rsidR="00043555" w14:paraId="02A72BEE" w14:textId="77777777" w:rsidTr="009E2982">
        <w:trPr>
          <w:jc w:val="center"/>
        </w:trPr>
        <w:tc>
          <w:tcPr>
            <w:tcW w:w="7734" w:type="dxa"/>
          </w:tcPr>
          <w:p w14:paraId="3DBD15E9" w14:textId="77777777" w:rsidR="005107B1" w:rsidRDefault="00043555" w:rsidP="00043555">
            <w:pPr>
              <w:rPr>
                <w:lang w:val="es-CO"/>
              </w:rPr>
            </w:pPr>
            <w:r w:rsidRPr="00043555">
              <w:rPr>
                <w:lang w:val="es-CO"/>
              </w:rPr>
              <w:t>Clientes</w:t>
            </w:r>
          </w:p>
          <w:p w14:paraId="1D1D54DA" w14:textId="5FB3FD06" w:rsidR="005107B1" w:rsidRPr="009E2982" w:rsidRDefault="005107B1" w:rsidP="009E2982">
            <w:pPr>
              <w:pStyle w:val="Prrafodelista"/>
              <w:numPr>
                <w:ilvl w:val="0"/>
                <w:numId w:val="14"/>
              </w:numPr>
              <w:rPr>
                <w:lang w:val="es-CO"/>
              </w:rPr>
            </w:pPr>
            <w:r w:rsidRPr="009E2982">
              <w:rPr>
                <w:lang w:val="es-CO"/>
              </w:rPr>
              <w:t>Iván Carrillo</w:t>
            </w:r>
          </w:p>
          <w:p w14:paraId="068CC704" w14:textId="77777777" w:rsidR="005107B1" w:rsidRPr="009E2982" w:rsidRDefault="005107B1" w:rsidP="009E2982">
            <w:pPr>
              <w:pStyle w:val="Prrafodelista"/>
              <w:numPr>
                <w:ilvl w:val="0"/>
                <w:numId w:val="14"/>
              </w:numPr>
              <w:rPr>
                <w:lang w:val="es-CO"/>
              </w:rPr>
            </w:pPr>
            <w:r w:rsidRPr="009E2982">
              <w:rPr>
                <w:lang w:val="es-CO"/>
              </w:rPr>
              <w:t>Nicol Barbosa</w:t>
            </w:r>
          </w:p>
          <w:p w14:paraId="5A882D81" w14:textId="77777777" w:rsidR="005107B1" w:rsidRPr="009E2982" w:rsidRDefault="005107B1" w:rsidP="009E2982">
            <w:pPr>
              <w:pStyle w:val="Prrafodelista"/>
              <w:numPr>
                <w:ilvl w:val="0"/>
                <w:numId w:val="14"/>
              </w:numPr>
              <w:rPr>
                <w:lang w:val="es-CO"/>
              </w:rPr>
            </w:pPr>
            <w:r w:rsidRPr="009E2982">
              <w:rPr>
                <w:lang w:val="es-CO"/>
              </w:rPr>
              <w:t xml:space="preserve">Paola Fontecha </w:t>
            </w:r>
          </w:p>
          <w:p w14:paraId="244DEAD2" w14:textId="77777777" w:rsidR="005107B1" w:rsidRPr="009E2982" w:rsidRDefault="005107B1" w:rsidP="009E2982">
            <w:pPr>
              <w:pStyle w:val="Prrafodelista"/>
              <w:numPr>
                <w:ilvl w:val="0"/>
                <w:numId w:val="14"/>
              </w:numPr>
              <w:rPr>
                <w:lang w:val="es-CO"/>
              </w:rPr>
            </w:pPr>
            <w:r w:rsidRPr="009E2982">
              <w:rPr>
                <w:lang w:val="es-CO"/>
              </w:rPr>
              <w:t>Marcela Fontecha</w:t>
            </w:r>
          </w:p>
          <w:p w14:paraId="61703A87" w14:textId="4464E896" w:rsidR="005107B1" w:rsidRPr="009E2982" w:rsidRDefault="005107B1" w:rsidP="009E2982">
            <w:pPr>
              <w:pStyle w:val="Prrafodelista"/>
              <w:numPr>
                <w:ilvl w:val="0"/>
                <w:numId w:val="14"/>
              </w:numPr>
              <w:rPr>
                <w:lang w:val="es-CO"/>
              </w:rPr>
            </w:pPr>
            <w:r w:rsidRPr="009E2982">
              <w:rPr>
                <w:lang w:val="es-CO"/>
              </w:rPr>
              <w:t>Josué Cárdenas</w:t>
            </w:r>
          </w:p>
        </w:tc>
        <w:tc>
          <w:tcPr>
            <w:tcW w:w="1616" w:type="dxa"/>
          </w:tcPr>
          <w:p w14:paraId="29823139" w14:textId="0EC253EE" w:rsidR="00043555" w:rsidRDefault="00043555" w:rsidP="00043555">
            <w:pPr>
              <w:rPr>
                <w:lang w:val="es-CO"/>
              </w:rPr>
            </w:pPr>
            <w:r w:rsidRPr="00043555">
              <w:rPr>
                <w:lang w:val="es-CO"/>
              </w:rPr>
              <w:t>Usuarios de la plataforma</w:t>
            </w:r>
          </w:p>
        </w:tc>
      </w:tr>
      <w:tr w:rsidR="00043555" w14:paraId="712F2B21" w14:textId="77777777" w:rsidTr="009E2982">
        <w:trPr>
          <w:jc w:val="center"/>
        </w:trPr>
        <w:tc>
          <w:tcPr>
            <w:tcW w:w="7734" w:type="dxa"/>
          </w:tcPr>
          <w:p w14:paraId="48CF6CA7" w14:textId="77777777" w:rsidR="005107B1" w:rsidRDefault="00043555" w:rsidP="00043555">
            <w:pPr>
              <w:rPr>
                <w:lang w:val="es-CO"/>
              </w:rPr>
            </w:pPr>
            <w:r w:rsidRPr="00043555">
              <w:rPr>
                <w:lang w:val="es-CO"/>
              </w:rPr>
              <w:t>Domiciliarios</w:t>
            </w:r>
          </w:p>
          <w:p w14:paraId="05B1AEE2" w14:textId="1F41AD56" w:rsidR="005107B1" w:rsidRPr="009E2982" w:rsidRDefault="005107B1" w:rsidP="009E2982">
            <w:pPr>
              <w:pStyle w:val="Prrafodelista"/>
              <w:numPr>
                <w:ilvl w:val="0"/>
                <w:numId w:val="15"/>
              </w:numPr>
              <w:rPr>
                <w:lang w:val="es-CO"/>
              </w:rPr>
            </w:pPr>
            <w:r w:rsidRPr="009E2982">
              <w:rPr>
                <w:lang w:val="es-CO"/>
              </w:rPr>
              <w:t>Camilo Sánchez</w:t>
            </w:r>
          </w:p>
          <w:p w14:paraId="624D033B" w14:textId="6446C299" w:rsidR="005107B1" w:rsidRPr="009E2982" w:rsidRDefault="005107B1" w:rsidP="009E2982">
            <w:pPr>
              <w:pStyle w:val="Prrafodelista"/>
              <w:numPr>
                <w:ilvl w:val="0"/>
                <w:numId w:val="15"/>
              </w:numPr>
              <w:rPr>
                <w:lang w:val="es-CO"/>
              </w:rPr>
            </w:pPr>
            <w:r w:rsidRPr="009E2982">
              <w:rPr>
                <w:lang w:val="es-CO"/>
              </w:rPr>
              <w:t>Andrés Gutiérrez</w:t>
            </w:r>
          </w:p>
        </w:tc>
        <w:tc>
          <w:tcPr>
            <w:tcW w:w="1616" w:type="dxa"/>
          </w:tcPr>
          <w:p w14:paraId="3F81CA00" w14:textId="7834335A" w:rsidR="00043555" w:rsidRDefault="00043555" w:rsidP="00043555">
            <w:pPr>
              <w:rPr>
                <w:lang w:val="es-CO"/>
              </w:rPr>
            </w:pPr>
            <w:r w:rsidRPr="00043555">
              <w:rPr>
                <w:lang w:val="es-CO"/>
              </w:rPr>
              <w:t>Repartidores y personal operativo</w:t>
            </w:r>
          </w:p>
        </w:tc>
      </w:tr>
    </w:tbl>
    <w:p w14:paraId="43B2E124" w14:textId="120C7F57" w:rsidR="00B46B03" w:rsidRDefault="00B46B03" w:rsidP="00043555">
      <w:pPr>
        <w:rPr>
          <w:lang w:val="es-CO"/>
        </w:rPr>
      </w:pPr>
    </w:p>
    <w:p w14:paraId="047DE601" w14:textId="77777777" w:rsidR="00B46B03" w:rsidRDefault="00B46B03">
      <w:pPr>
        <w:spacing w:line="276" w:lineRule="auto"/>
        <w:rPr>
          <w:lang w:val="es-CO"/>
        </w:rPr>
      </w:pPr>
      <w:r>
        <w:rPr>
          <w:lang w:val="es-CO"/>
        </w:rPr>
        <w:br w:type="page"/>
      </w:r>
    </w:p>
    <w:p w14:paraId="08F3F50C" w14:textId="77777777" w:rsidR="00043555" w:rsidRDefault="00043555" w:rsidP="00043555">
      <w:pPr>
        <w:rPr>
          <w:lang w:val="es-CO"/>
        </w:rPr>
      </w:pPr>
    </w:p>
    <w:p w14:paraId="2C5C890E" w14:textId="30898F12" w:rsidR="009E2982" w:rsidRDefault="009E2982" w:rsidP="009E2982">
      <w:pPr>
        <w:pStyle w:val="Ttulo2"/>
        <w:rPr>
          <w:lang w:val="es-CO"/>
        </w:rPr>
      </w:pPr>
      <w:r w:rsidRPr="009E2982">
        <w:rPr>
          <w:lang w:val="es-CO"/>
        </w:rPr>
        <w:t>Categorización de Usuarios</w:t>
      </w:r>
    </w:p>
    <w:tbl>
      <w:tblPr>
        <w:tblStyle w:val="Tablaconcuadrcula"/>
        <w:tblW w:w="0" w:type="auto"/>
        <w:tblLook w:val="04A0" w:firstRow="1" w:lastRow="0" w:firstColumn="1" w:lastColumn="0" w:noHBand="0" w:noVBand="1"/>
      </w:tblPr>
      <w:tblGrid>
        <w:gridCol w:w="3116"/>
        <w:gridCol w:w="3117"/>
        <w:gridCol w:w="3117"/>
      </w:tblGrid>
      <w:tr w:rsidR="009E2982" w14:paraId="2EC37C68" w14:textId="77777777" w:rsidTr="00A9321B">
        <w:tc>
          <w:tcPr>
            <w:tcW w:w="3116" w:type="dxa"/>
            <w:shd w:val="clear" w:color="auto" w:fill="D9D9D9" w:themeFill="background1" w:themeFillShade="D9"/>
          </w:tcPr>
          <w:p w14:paraId="5B201E0B" w14:textId="21FBF562" w:rsidR="009E2982" w:rsidRDefault="00A9321B" w:rsidP="009E2982">
            <w:pPr>
              <w:rPr>
                <w:lang w:val="es-CO"/>
              </w:rPr>
            </w:pPr>
            <w:r>
              <w:rPr>
                <w:lang w:val="es-CO"/>
              </w:rPr>
              <w:t>ROL</w:t>
            </w:r>
          </w:p>
        </w:tc>
        <w:tc>
          <w:tcPr>
            <w:tcW w:w="3117" w:type="dxa"/>
            <w:shd w:val="clear" w:color="auto" w:fill="D9D9D9" w:themeFill="background1" w:themeFillShade="D9"/>
          </w:tcPr>
          <w:p w14:paraId="7A2D7CD6" w14:textId="6863D8BB" w:rsidR="009E2982" w:rsidRDefault="00A9321B" w:rsidP="009E2982">
            <w:pPr>
              <w:rPr>
                <w:lang w:val="es-CO"/>
              </w:rPr>
            </w:pPr>
            <w:r>
              <w:rPr>
                <w:lang w:val="es-CO"/>
              </w:rPr>
              <w:t>FUNCIONALIDADES</w:t>
            </w:r>
          </w:p>
        </w:tc>
        <w:tc>
          <w:tcPr>
            <w:tcW w:w="3117" w:type="dxa"/>
            <w:shd w:val="clear" w:color="auto" w:fill="D9D9D9" w:themeFill="background1" w:themeFillShade="D9"/>
          </w:tcPr>
          <w:p w14:paraId="3E1B0CB6" w14:textId="275446E8" w:rsidR="009E2982" w:rsidRDefault="00A9321B" w:rsidP="009E2982">
            <w:pPr>
              <w:rPr>
                <w:lang w:val="es-CO"/>
              </w:rPr>
            </w:pPr>
            <w:r>
              <w:rPr>
                <w:lang w:val="es-CO"/>
              </w:rPr>
              <w:t>USUARIOS</w:t>
            </w:r>
          </w:p>
        </w:tc>
      </w:tr>
      <w:tr w:rsidR="009E2982" w14:paraId="0DB120EF" w14:textId="77777777" w:rsidTr="009E2982">
        <w:tc>
          <w:tcPr>
            <w:tcW w:w="3116" w:type="dxa"/>
          </w:tcPr>
          <w:p w14:paraId="1C8876E7" w14:textId="327016E9" w:rsidR="009E2982" w:rsidRDefault="00A9321B" w:rsidP="009E2982">
            <w:pPr>
              <w:rPr>
                <w:lang w:val="es-CO"/>
              </w:rPr>
            </w:pPr>
            <w:r>
              <w:rPr>
                <w:lang w:val="es-CO"/>
              </w:rPr>
              <w:t>ADMNISTRADOR</w:t>
            </w:r>
          </w:p>
        </w:tc>
        <w:tc>
          <w:tcPr>
            <w:tcW w:w="3117" w:type="dxa"/>
          </w:tcPr>
          <w:p w14:paraId="5D332B09" w14:textId="77777777" w:rsidR="00B46B03" w:rsidRPr="00D74DF6" w:rsidRDefault="00B46B03" w:rsidP="00D74DF6">
            <w:pPr>
              <w:pStyle w:val="Prrafodelista"/>
              <w:numPr>
                <w:ilvl w:val="0"/>
                <w:numId w:val="18"/>
              </w:numPr>
              <w:spacing w:line="240" w:lineRule="auto"/>
              <w:rPr>
                <w:lang w:val="es-CO"/>
              </w:rPr>
            </w:pPr>
            <w:r w:rsidRPr="00D74DF6">
              <w:rPr>
                <w:lang w:val="es-CO"/>
              </w:rPr>
              <w:t>Gestión de usuarios</w:t>
            </w:r>
          </w:p>
          <w:p w14:paraId="0F06DFAD" w14:textId="77777777" w:rsidR="00B46B03" w:rsidRPr="00B46B03" w:rsidRDefault="00B46B03" w:rsidP="00B46B03">
            <w:pPr>
              <w:spacing w:line="240" w:lineRule="auto"/>
              <w:rPr>
                <w:lang w:val="es-CO"/>
              </w:rPr>
            </w:pPr>
          </w:p>
          <w:p w14:paraId="15BF9670" w14:textId="77777777" w:rsidR="00B46B03" w:rsidRPr="00D74DF6" w:rsidRDefault="00B46B03" w:rsidP="00D74DF6">
            <w:pPr>
              <w:pStyle w:val="Prrafodelista"/>
              <w:numPr>
                <w:ilvl w:val="0"/>
                <w:numId w:val="18"/>
              </w:numPr>
              <w:spacing w:line="240" w:lineRule="auto"/>
              <w:rPr>
                <w:lang w:val="es-CO"/>
              </w:rPr>
            </w:pPr>
            <w:r w:rsidRPr="00D74DF6">
              <w:rPr>
                <w:lang w:val="es-CO"/>
              </w:rPr>
              <w:t>Gestión de productos</w:t>
            </w:r>
          </w:p>
          <w:p w14:paraId="71FB0F11" w14:textId="77777777" w:rsidR="00B46B03" w:rsidRPr="00B46B03" w:rsidRDefault="00B46B03" w:rsidP="00B46B03">
            <w:pPr>
              <w:spacing w:line="240" w:lineRule="auto"/>
              <w:rPr>
                <w:lang w:val="es-CO"/>
              </w:rPr>
            </w:pPr>
          </w:p>
          <w:p w14:paraId="1AB292D4" w14:textId="470296D7" w:rsidR="00B46B03" w:rsidRPr="00D74DF6" w:rsidRDefault="00B46B03" w:rsidP="00D74DF6">
            <w:pPr>
              <w:pStyle w:val="Prrafodelista"/>
              <w:numPr>
                <w:ilvl w:val="0"/>
                <w:numId w:val="18"/>
              </w:numPr>
              <w:spacing w:line="240" w:lineRule="auto"/>
              <w:rPr>
                <w:lang w:val="es-CO"/>
              </w:rPr>
            </w:pPr>
            <w:r w:rsidRPr="00D74DF6">
              <w:rPr>
                <w:lang w:val="es-CO"/>
              </w:rPr>
              <w:t>Gestión de pedidos</w:t>
            </w:r>
          </w:p>
          <w:p w14:paraId="49619317" w14:textId="77777777" w:rsidR="00B46B03" w:rsidRPr="00B46B03" w:rsidRDefault="00B46B03" w:rsidP="00B46B03">
            <w:pPr>
              <w:spacing w:line="240" w:lineRule="auto"/>
              <w:rPr>
                <w:lang w:val="es-CO"/>
              </w:rPr>
            </w:pPr>
          </w:p>
          <w:p w14:paraId="3A463C95" w14:textId="7D16C755" w:rsidR="009E2982" w:rsidRPr="00D74DF6" w:rsidRDefault="00B46B03" w:rsidP="00D74DF6">
            <w:pPr>
              <w:pStyle w:val="Prrafodelista"/>
              <w:numPr>
                <w:ilvl w:val="0"/>
                <w:numId w:val="18"/>
              </w:numPr>
              <w:spacing w:line="240" w:lineRule="auto"/>
              <w:rPr>
                <w:lang w:val="es-CO"/>
              </w:rPr>
            </w:pPr>
            <w:r w:rsidRPr="00D74DF6">
              <w:rPr>
                <w:lang w:val="es-CO"/>
              </w:rPr>
              <w:t>Configuración general del sistema</w:t>
            </w:r>
          </w:p>
        </w:tc>
        <w:tc>
          <w:tcPr>
            <w:tcW w:w="3117" w:type="dxa"/>
          </w:tcPr>
          <w:p w14:paraId="17609F1A" w14:textId="0015BC52" w:rsidR="00A9321B" w:rsidRPr="00D74DF6" w:rsidRDefault="00A9321B" w:rsidP="00D74DF6">
            <w:pPr>
              <w:pStyle w:val="Prrafodelista"/>
              <w:numPr>
                <w:ilvl w:val="0"/>
                <w:numId w:val="23"/>
              </w:numPr>
              <w:rPr>
                <w:lang w:val="es-CO"/>
              </w:rPr>
            </w:pPr>
            <w:r w:rsidRPr="00D74DF6">
              <w:rPr>
                <w:lang w:val="es-CO"/>
              </w:rPr>
              <w:t xml:space="preserve">Andrés Cárdenas </w:t>
            </w:r>
          </w:p>
          <w:p w14:paraId="338EF09A" w14:textId="70C47432" w:rsidR="009E2982" w:rsidRPr="00D74DF6" w:rsidRDefault="00A9321B" w:rsidP="00D74DF6">
            <w:pPr>
              <w:pStyle w:val="Prrafodelista"/>
              <w:numPr>
                <w:ilvl w:val="0"/>
                <w:numId w:val="23"/>
              </w:numPr>
              <w:rPr>
                <w:lang w:val="es-CO"/>
              </w:rPr>
            </w:pPr>
            <w:r w:rsidRPr="00D74DF6">
              <w:rPr>
                <w:lang w:val="es-CO"/>
              </w:rPr>
              <w:t>Daniel Cárdenas</w:t>
            </w:r>
          </w:p>
        </w:tc>
      </w:tr>
      <w:tr w:rsidR="00A9321B" w14:paraId="51A2C760" w14:textId="77777777" w:rsidTr="009E2982">
        <w:tc>
          <w:tcPr>
            <w:tcW w:w="3116" w:type="dxa"/>
          </w:tcPr>
          <w:p w14:paraId="132E20D9" w14:textId="30EC6798" w:rsidR="00A9321B" w:rsidRDefault="00A9321B" w:rsidP="009E2982">
            <w:pPr>
              <w:rPr>
                <w:lang w:val="es-CO"/>
              </w:rPr>
            </w:pPr>
            <w:r>
              <w:rPr>
                <w:lang w:val="es-CO"/>
              </w:rPr>
              <w:t>CLIENTE</w:t>
            </w:r>
          </w:p>
        </w:tc>
        <w:tc>
          <w:tcPr>
            <w:tcW w:w="3117" w:type="dxa"/>
          </w:tcPr>
          <w:p w14:paraId="6C989162" w14:textId="77777777" w:rsidR="00B46B03" w:rsidRPr="00D74DF6" w:rsidRDefault="00B46B03" w:rsidP="00D74DF6">
            <w:pPr>
              <w:pStyle w:val="Prrafodelista"/>
              <w:numPr>
                <w:ilvl w:val="0"/>
                <w:numId w:val="19"/>
              </w:numPr>
              <w:spacing w:line="240" w:lineRule="auto"/>
              <w:rPr>
                <w:lang w:val="es-CO"/>
              </w:rPr>
            </w:pPr>
            <w:r w:rsidRPr="00D74DF6">
              <w:rPr>
                <w:lang w:val="es-CO"/>
              </w:rPr>
              <w:t>Registro e inicio de sesión</w:t>
            </w:r>
          </w:p>
          <w:p w14:paraId="340E5B75" w14:textId="77777777" w:rsidR="00B46B03" w:rsidRPr="00B46B03" w:rsidRDefault="00B46B03" w:rsidP="00B46B03">
            <w:pPr>
              <w:spacing w:line="240" w:lineRule="auto"/>
              <w:rPr>
                <w:lang w:val="es-CO"/>
              </w:rPr>
            </w:pPr>
          </w:p>
          <w:p w14:paraId="25D75EEA" w14:textId="77777777" w:rsidR="00B46B03" w:rsidRPr="00D74DF6" w:rsidRDefault="00B46B03" w:rsidP="00D74DF6">
            <w:pPr>
              <w:pStyle w:val="Prrafodelista"/>
              <w:numPr>
                <w:ilvl w:val="0"/>
                <w:numId w:val="19"/>
              </w:numPr>
              <w:spacing w:line="240" w:lineRule="auto"/>
              <w:rPr>
                <w:lang w:val="es-CO"/>
              </w:rPr>
            </w:pPr>
            <w:r w:rsidRPr="00D74DF6">
              <w:rPr>
                <w:lang w:val="es-CO"/>
              </w:rPr>
              <w:t>Exploración del menú</w:t>
            </w:r>
          </w:p>
          <w:p w14:paraId="5260EE74" w14:textId="77777777" w:rsidR="00B46B03" w:rsidRPr="00B46B03" w:rsidRDefault="00B46B03" w:rsidP="00B46B03">
            <w:pPr>
              <w:spacing w:line="240" w:lineRule="auto"/>
              <w:rPr>
                <w:lang w:val="es-CO"/>
              </w:rPr>
            </w:pPr>
          </w:p>
          <w:p w14:paraId="6BA8C1DD" w14:textId="77777777" w:rsidR="00B46B03" w:rsidRPr="00D74DF6" w:rsidRDefault="00B46B03" w:rsidP="00D74DF6">
            <w:pPr>
              <w:pStyle w:val="Prrafodelista"/>
              <w:numPr>
                <w:ilvl w:val="0"/>
                <w:numId w:val="19"/>
              </w:numPr>
              <w:spacing w:line="240" w:lineRule="auto"/>
              <w:rPr>
                <w:lang w:val="es-CO"/>
              </w:rPr>
            </w:pPr>
            <w:r w:rsidRPr="00D74DF6">
              <w:rPr>
                <w:lang w:val="es-CO"/>
              </w:rPr>
              <w:t>Realizar pedidos</w:t>
            </w:r>
          </w:p>
          <w:p w14:paraId="44222070" w14:textId="77777777" w:rsidR="00B46B03" w:rsidRPr="00B46B03" w:rsidRDefault="00B46B03" w:rsidP="00B46B03">
            <w:pPr>
              <w:spacing w:line="240" w:lineRule="auto"/>
              <w:rPr>
                <w:lang w:val="es-CO"/>
              </w:rPr>
            </w:pPr>
          </w:p>
          <w:p w14:paraId="6C434AEB" w14:textId="77777777" w:rsidR="00B46B03" w:rsidRPr="00D74DF6" w:rsidRDefault="00B46B03" w:rsidP="00D74DF6">
            <w:pPr>
              <w:pStyle w:val="Prrafodelista"/>
              <w:numPr>
                <w:ilvl w:val="0"/>
                <w:numId w:val="19"/>
              </w:numPr>
              <w:spacing w:line="240" w:lineRule="auto"/>
              <w:rPr>
                <w:lang w:val="es-CO"/>
              </w:rPr>
            </w:pPr>
            <w:r w:rsidRPr="00D74DF6">
              <w:rPr>
                <w:lang w:val="es-CO"/>
              </w:rPr>
              <w:t>Seguimiento de pedidos</w:t>
            </w:r>
          </w:p>
          <w:p w14:paraId="6C9DF83A" w14:textId="77777777" w:rsidR="00B46B03" w:rsidRPr="00B46B03" w:rsidRDefault="00B46B03" w:rsidP="00B46B03">
            <w:pPr>
              <w:spacing w:line="240" w:lineRule="auto"/>
              <w:rPr>
                <w:lang w:val="es-CO"/>
              </w:rPr>
            </w:pPr>
          </w:p>
          <w:p w14:paraId="0348C7C7" w14:textId="77777777" w:rsidR="00B46B03" w:rsidRPr="00D74DF6" w:rsidRDefault="00B46B03" w:rsidP="00D74DF6">
            <w:pPr>
              <w:pStyle w:val="Prrafodelista"/>
              <w:numPr>
                <w:ilvl w:val="0"/>
                <w:numId w:val="19"/>
              </w:numPr>
              <w:spacing w:line="240" w:lineRule="auto"/>
              <w:rPr>
                <w:lang w:val="es-CO"/>
              </w:rPr>
            </w:pPr>
            <w:r w:rsidRPr="00D74DF6">
              <w:rPr>
                <w:lang w:val="es-CO"/>
              </w:rPr>
              <w:t>Historial de pedidos</w:t>
            </w:r>
          </w:p>
          <w:p w14:paraId="1A24D6C4" w14:textId="77777777" w:rsidR="00B46B03" w:rsidRPr="00B46B03" w:rsidRDefault="00B46B03" w:rsidP="00B46B03">
            <w:pPr>
              <w:spacing w:line="240" w:lineRule="auto"/>
              <w:rPr>
                <w:lang w:val="es-CO"/>
              </w:rPr>
            </w:pPr>
          </w:p>
          <w:p w14:paraId="6BAEE92A" w14:textId="124FDCE6" w:rsidR="00A9321B" w:rsidRPr="00D74DF6" w:rsidRDefault="00B46B03" w:rsidP="00D74DF6">
            <w:pPr>
              <w:pStyle w:val="Prrafodelista"/>
              <w:numPr>
                <w:ilvl w:val="0"/>
                <w:numId w:val="19"/>
              </w:numPr>
              <w:spacing w:line="240" w:lineRule="auto"/>
              <w:rPr>
                <w:lang w:val="es-CO"/>
              </w:rPr>
            </w:pPr>
            <w:r w:rsidRPr="00D74DF6">
              <w:rPr>
                <w:lang w:val="es-CO"/>
              </w:rPr>
              <w:t>Calificación del servicio</w:t>
            </w:r>
          </w:p>
        </w:tc>
        <w:tc>
          <w:tcPr>
            <w:tcW w:w="3117" w:type="dxa"/>
          </w:tcPr>
          <w:p w14:paraId="332FB4B3" w14:textId="006D2787" w:rsidR="00A9321B" w:rsidRPr="00D74DF6" w:rsidRDefault="00A9321B" w:rsidP="00D74DF6">
            <w:pPr>
              <w:pStyle w:val="Prrafodelista"/>
              <w:numPr>
                <w:ilvl w:val="0"/>
                <w:numId w:val="22"/>
              </w:numPr>
              <w:rPr>
                <w:lang w:val="es-CO"/>
              </w:rPr>
            </w:pPr>
            <w:r w:rsidRPr="00D74DF6">
              <w:rPr>
                <w:lang w:val="es-CO"/>
              </w:rPr>
              <w:t>Iván Carrillo</w:t>
            </w:r>
          </w:p>
          <w:p w14:paraId="4834069A" w14:textId="7ADCB733" w:rsidR="00A9321B" w:rsidRPr="00D74DF6" w:rsidRDefault="00A9321B" w:rsidP="00D74DF6">
            <w:pPr>
              <w:pStyle w:val="Prrafodelista"/>
              <w:numPr>
                <w:ilvl w:val="0"/>
                <w:numId w:val="22"/>
              </w:numPr>
              <w:rPr>
                <w:lang w:val="es-CO"/>
              </w:rPr>
            </w:pPr>
            <w:r w:rsidRPr="00D74DF6">
              <w:rPr>
                <w:lang w:val="es-CO"/>
              </w:rPr>
              <w:t>Nicol Barbosa</w:t>
            </w:r>
          </w:p>
          <w:p w14:paraId="0EEE180B" w14:textId="52943FC1" w:rsidR="00A9321B" w:rsidRPr="00D74DF6" w:rsidRDefault="00A9321B" w:rsidP="00D74DF6">
            <w:pPr>
              <w:pStyle w:val="Prrafodelista"/>
              <w:numPr>
                <w:ilvl w:val="0"/>
                <w:numId w:val="22"/>
              </w:numPr>
              <w:rPr>
                <w:lang w:val="es-CO"/>
              </w:rPr>
            </w:pPr>
            <w:r w:rsidRPr="00D74DF6">
              <w:rPr>
                <w:lang w:val="es-CO"/>
              </w:rPr>
              <w:t xml:space="preserve">Paola Fontecha </w:t>
            </w:r>
          </w:p>
          <w:p w14:paraId="5F1D0628" w14:textId="1BAA99D8" w:rsidR="00A9321B" w:rsidRPr="00D74DF6" w:rsidRDefault="00A9321B" w:rsidP="00D74DF6">
            <w:pPr>
              <w:pStyle w:val="Prrafodelista"/>
              <w:numPr>
                <w:ilvl w:val="0"/>
                <w:numId w:val="22"/>
              </w:numPr>
              <w:rPr>
                <w:lang w:val="es-CO"/>
              </w:rPr>
            </w:pPr>
            <w:r w:rsidRPr="00D74DF6">
              <w:rPr>
                <w:lang w:val="es-CO"/>
              </w:rPr>
              <w:t>Marcela Fontecha</w:t>
            </w:r>
          </w:p>
          <w:p w14:paraId="3033E346" w14:textId="4D219053" w:rsidR="00A9321B" w:rsidRPr="00D74DF6" w:rsidRDefault="00A9321B" w:rsidP="00D74DF6">
            <w:pPr>
              <w:pStyle w:val="Prrafodelista"/>
              <w:numPr>
                <w:ilvl w:val="0"/>
                <w:numId w:val="22"/>
              </w:numPr>
              <w:rPr>
                <w:lang w:val="es-CO"/>
              </w:rPr>
            </w:pPr>
            <w:r w:rsidRPr="00D74DF6">
              <w:rPr>
                <w:lang w:val="es-CO"/>
              </w:rPr>
              <w:t>Josué Cárdenas</w:t>
            </w:r>
          </w:p>
        </w:tc>
      </w:tr>
      <w:tr w:rsidR="00A9321B" w14:paraId="0CB31A30" w14:textId="77777777" w:rsidTr="009E2982">
        <w:tc>
          <w:tcPr>
            <w:tcW w:w="3116" w:type="dxa"/>
          </w:tcPr>
          <w:p w14:paraId="3CFFDC53" w14:textId="01703164" w:rsidR="00A9321B" w:rsidRDefault="00A9321B" w:rsidP="009E2982">
            <w:pPr>
              <w:rPr>
                <w:lang w:val="es-CO"/>
              </w:rPr>
            </w:pPr>
            <w:r>
              <w:rPr>
                <w:lang w:val="es-CO"/>
              </w:rPr>
              <w:t xml:space="preserve">DOMICILIARIO </w:t>
            </w:r>
          </w:p>
        </w:tc>
        <w:tc>
          <w:tcPr>
            <w:tcW w:w="3117" w:type="dxa"/>
          </w:tcPr>
          <w:p w14:paraId="5A706341" w14:textId="728554FD" w:rsidR="00B46B03" w:rsidRPr="00D74DF6" w:rsidRDefault="00B46B03" w:rsidP="00D74DF6">
            <w:pPr>
              <w:pStyle w:val="Prrafodelista"/>
              <w:numPr>
                <w:ilvl w:val="0"/>
                <w:numId w:val="20"/>
              </w:numPr>
              <w:spacing w:line="240" w:lineRule="auto"/>
              <w:rPr>
                <w:lang w:val="es-CO"/>
              </w:rPr>
            </w:pPr>
            <w:r w:rsidRPr="00D74DF6">
              <w:rPr>
                <w:lang w:val="es-CO"/>
              </w:rPr>
              <w:t>Acceso a pedidos asignados</w:t>
            </w:r>
          </w:p>
          <w:p w14:paraId="249CA1A3" w14:textId="77777777" w:rsidR="00B46B03" w:rsidRPr="00B46B03" w:rsidRDefault="00B46B03" w:rsidP="00B46B03">
            <w:pPr>
              <w:spacing w:line="240" w:lineRule="auto"/>
              <w:rPr>
                <w:lang w:val="es-CO"/>
              </w:rPr>
            </w:pPr>
          </w:p>
          <w:p w14:paraId="27F1A8B5" w14:textId="77777777" w:rsidR="00B46B03" w:rsidRPr="00D74DF6" w:rsidRDefault="00B46B03" w:rsidP="00D74DF6">
            <w:pPr>
              <w:pStyle w:val="Prrafodelista"/>
              <w:numPr>
                <w:ilvl w:val="0"/>
                <w:numId w:val="20"/>
              </w:numPr>
              <w:spacing w:line="240" w:lineRule="auto"/>
              <w:rPr>
                <w:lang w:val="es-CO"/>
              </w:rPr>
            </w:pPr>
            <w:r w:rsidRPr="00D74DF6">
              <w:rPr>
                <w:lang w:val="es-CO"/>
              </w:rPr>
              <w:t>Ubicación y navegación</w:t>
            </w:r>
          </w:p>
          <w:p w14:paraId="7CE1EDF5" w14:textId="77777777" w:rsidR="00B46B03" w:rsidRPr="00B46B03" w:rsidRDefault="00B46B03" w:rsidP="00B46B03">
            <w:pPr>
              <w:spacing w:line="240" w:lineRule="auto"/>
              <w:rPr>
                <w:lang w:val="es-CO"/>
              </w:rPr>
            </w:pPr>
          </w:p>
          <w:p w14:paraId="0ACCA5DE" w14:textId="12886F72" w:rsidR="00B46B03" w:rsidRPr="00D74DF6" w:rsidRDefault="00B46B03" w:rsidP="00D74DF6">
            <w:pPr>
              <w:pStyle w:val="Prrafodelista"/>
              <w:numPr>
                <w:ilvl w:val="0"/>
                <w:numId w:val="20"/>
              </w:numPr>
              <w:spacing w:line="240" w:lineRule="auto"/>
              <w:rPr>
                <w:lang w:val="es-CO"/>
              </w:rPr>
            </w:pPr>
            <w:r w:rsidRPr="00D74DF6">
              <w:rPr>
                <w:lang w:val="es-CO"/>
              </w:rPr>
              <w:t>Generación de reporte</w:t>
            </w:r>
          </w:p>
          <w:p w14:paraId="1728257C" w14:textId="77777777" w:rsidR="00B46B03" w:rsidRPr="00B46B03" w:rsidRDefault="00B46B03" w:rsidP="00B46B03">
            <w:pPr>
              <w:spacing w:line="240" w:lineRule="auto"/>
              <w:rPr>
                <w:lang w:val="es-CO"/>
              </w:rPr>
            </w:pPr>
          </w:p>
          <w:p w14:paraId="3EB43EFC" w14:textId="6357C6D9" w:rsidR="00A9321B" w:rsidRPr="00D74DF6" w:rsidRDefault="00B46B03" w:rsidP="00D74DF6">
            <w:pPr>
              <w:pStyle w:val="Prrafodelista"/>
              <w:numPr>
                <w:ilvl w:val="0"/>
                <w:numId w:val="20"/>
              </w:numPr>
              <w:spacing w:line="240" w:lineRule="auto"/>
              <w:rPr>
                <w:lang w:val="es-CO"/>
              </w:rPr>
            </w:pPr>
            <w:r w:rsidRPr="00D74DF6">
              <w:rPr>
                <w:lang w:val="es-CO"/>
              </w:rPr>
              <w:t>Historial de entregas</w:t>
            </w:r>
          </w:p>
        </w:tc>
        <w:tc>
          <w:tcPr>
            <w:tcW w:w="3117" w:type="dxa"/>
          </w:tcPr>
          <w:p w14:paraId="6BA57AC4" w14:textId="3CF73BD8" w:rsidR="00A9321B" w:rsidRPr="00D74DF6" w:rsidRDefault="00A9321B" w:rsidP="00D74DF6">
            <w:pPr>
              <w:pStyle w:val="Prrafodelista"/>
              <w:numPr>
                <w:ilvl w:val="0"/>
                <w:numId w:val="21"/>
              </w:numPr>
              <w:rPr>
                <w:lang w:val="es-CO"/>
              </w:rPr>
            </w:pPr>
            <w:r w:rsidRPr="00D74DF6">
              <w:rPr>
                <w:lang w:val="es-CO"/>
              </w:rPr>
              <w:t>Camilo Sánchez</w:t>
            </w:r>
          </w:p>
          <w:p w14:paraId="23E1136E" w14:textId="175D7796" w:rsidR="00A9321B" w:rsidRPr="00D74DF6" w:rsidRDefault="00A9321B" w:rsidP="00D74DF6">
            <w:pPr>
              <w:pStyle w:val="Prrafodelista"/>
              <w:numPr>
                <w:ilvl w:val="0"/>
                <w:numId w:val="21"/>
              </w:numPr>
              <w:rPr>
                <w:lang w:val="es-CO"/>
              </w:rPr>
            </w:pPr>
            <w:r w:rsidRPr="00D74DF6">
              <w:rPr>
                <w:lang w:val="es-CO"/>
              </w:rPr>
              <w:t>Andrés Gutiérrez</w:t>
            </w:r>
          </w:p>
        </w:tc>
      </w:tr>
    </w:tbl>
    <w:p w14:paraId="28426C6C" w14:textId="45072342" w:rsidR="009E2982" w:rsidRDefault="009E2982" w:rsidP="009E2982">
      <w:pPr>
        <w:rPr>
          <w:lang w:val="es-CO"/>
        </w:rPr>
      </w:pPr>
    </w:p>
    <w:p w14:paraId="3DE06A53" w14:textId="77625A61" w:rsidR="005433E0" w:rsidRDefault="005433E0" w:rsidP="005433E0">
      <w:pPr>
        <w:pStyle w:val="Ttulo2"/>
        <w:rPr>
          <w:lang w:val="es-CO"/>
        </w:rPr>
      </w:pPr>
      <w:r>
        <w:rPr>
          <w:lang w:val="es-CO"/>
        </w:rPr>
        <w:t>Metodología</w:t>
      </w:r>
    </w:p>
    <w:p w14:paraId="26B9F976" w14:textId="77777777" w:rsidR="005433E0" w:rsidRPr="005433E0" w:rsidRDefault="005433E0" w:rsidP="005433E0">
      <w:pPr>
        <w:pStyle w:val="Prrafodelista"/>
        <w:spacing w:line="240" w:lineRule="auto"/>
        <w:rPr>
          <w:lang w:val="es-CO"/>
        </w:rPr>
      </w:pPr>
      <w:r w:rsidRPr="005433E0">
        <w:rPr>
          <w:lang w:val="es-CO"/>
        </w:rPr>
        <w:t xml:space="preserve">La estrategia de capacitación para el proyecto Q’LOCURA se desarrollará de forma presencial, garantizando una interacción directa entre los facilitadores y los participantes, </w:t>
      </w:r>
      <w:r w:rsidRPr="005433E0">
        <w:rPr>
          <w:lang w:val="es-CO"/>
        </w:rPr>
        <w:lastRenderedPageBreak/>
        <w:t>lo cual permitirá resolver dudas en tiempo real y realizar ejercicios prácticos en el entorno real de uso del sistema.</w:t>
      </w:r>
    </w:p>
    <w:p w14:paraId="47A3DCAA" w14:textId="77777777" w:rsidR="005433E0" w:rsidRPr="005433E0" w:rsidRDefault="005433E0" w:rsidP="005433E0">
      <w:pPr>
        <w:pStyle w:val="Prrafodelista"/>
        <w:spacing w:line="240" w:lineRule="auto"/>
        <w:rPr>
          <w:lang w:val="es-CO"/>
        </w:rPr>
      </w:pPr>
    </w:p>
    <w:p w14:paraId="74553375" w14:textId="77777777" w:rsidR="005433E0" w:rsidRPr="005433E0" w:rsidRDefault="005433E0" w:rsidP="005433E0">
      <w:pPr>
        <w:pStyle w:val="Prrafodelista"/>
        <w:spacing w:line="240" w:lineRule="auto"/>
        <w:rPr>
          <w:lang w:val="es-CO"/>
        </w:rPr>
      </w:pPr>
      <w:r w:rsidRPr="005433E0">
        <w:rPr>
          <w:lang w:val="es-CO"/>
        </w:rPr>
        <w:t>Los grupos de usuarios se organizarán de acuerdo con su rol dentro de la plataforma: Administrador, Cliente y Domiciliario. Esta división permitirá que cada grupo reciba una capacitación enfocada únicamente en las funcionalidades que le competen, optimizando así el tiempo y la efectividad del proceso.</w:t>
      </w:r>
    </w:p>
    <w:p w14:paraId="03A3F735" w14:textId="77777777" w:rsidR="005433E0" w:rsidRPr="005433E0" w:rsidRDefault="005433E0" w:rsidP="005433E0">
      <w:pPr>
        <w:pStyle w:val="Prrafodelista"/>
        <w:spacing w:line="240" w:lineRule="auto"/>
        <w:rPr>
          <w:lang w:val="es-CO"/>
        </w:rPr>
      </w:pPr>
    </w:p>
    <w:p w14:paraId="444F6EB7" w14:textId="77777777" w:rsidR="005433E0" w:rsidRPr="005433E0" w:rsidRDefault="005433E0" w:rsidP="005433E0">
      <w:pPr>
        <w:pStyle w:val="Ttulo3"/>
        <w:spacing w:line="240" w:lineRule="auto"/>
        <w:rPr>
          <w:lang w:val="es-CO"/>
        </w:rPr>
      </w:pPr>
      <w:r w:rsidRPr="005433E0">
        <w:rPr>
          <w:lang w:val="es-CO"/>
        </w:rPr>
        <w:t>Las técnicas didácticas que se emplearán incluyen:</w:t>
      </w:r>
    </w:p>
    <w:p w14:paraId="365740BE" w14:textId="77777777" w:rsidR="005433E0" w:rsidRPr="005433E0" w:rsidRDefault="005433E0" w:rsidP="005433E0">
      <w:pPr>
        <w:pStyle w:val="Prrafodelista"/>
        <w:spacing w:line="240" w:lineRule="auto"/>
        <w:rPr>
          <w:lang w:val="es-CO"/>
        </w:rPr>
      </w:pPr>
    </w:p>
    <w:p w14:paraId="4C5B7FD5" w14:textId="77777777" w:rsidR="005433E0" w:rsidRPr="005433E0" w:rsidRDefault="005433E0" w:rsidP="005433E0">
      <w:pPr>
        <w:pStyle w:val="Prrafodelista"/>
        <w:spacing w:line="276" w:lineRule="auto"/>
        <w:rPr>
          <w:lang w:val="es-CO"/>
        </w:rPr>
      </w:pPr>
      <w:r w:rsidRPr="005433E0">
        <w:rPr>
          <w:lang w:val="es-CO"/>
        </w:rPr>
        <w:t>Demostraciones guiadas: El facilitador realizará una navegación en vivo por la plataforma, mostrando paso a paso el uso de las funcionalidades asignadas a cada rol.</w:t>
      </w:r>
    </w:p>
    <w:p w14:paraId="6D43DACE" w14:textId="77777777" w:rsidR="005433E0" w:rsidRPr="005433E0" w:rsidRDefault="005433E0" w:rsidP="005433E0">
      <w:pPr>
        <w:pStyle w:val="Prrafodelista"/>
        <w:spacing w:line="276" w:lineRule="auto"/>
        <w:rPr>
          <w:lang w:val="es-CO"/>
        </w:rPr>
      </w:pPr>
    </w:p>
    <w:p w14:paraId="5F2DF52A" w14:textId="77777777" w:rsidR="005433E0" w:rsidRPr="005433E0" w:rsidRDefault="005433E0" w:rsidP="005433E0">
      <w:pPr>
        <w:pStyle w:val="Prrafodelista"/>
        <w:spacing w:line="276" w:lineRule="auto"/>
        <w:rPr>
          <w:lang w:val="es-CO"/>
        </w:rPr>
      </w:pPr>
      <w:r w:rsidRPr="005433E0">
        <w:rPr>
          <w:lang w:val="es-CO"/>
        </w:rPr>
        <w:t>Ejercicios prácticos supervisados: Cada participante ejecutará tareas reales dentro del sistema con acompañamiento, lo que permitirá afianzar lo aprendido.</w:t>
      </w:r>
    </w:p>
    <w:p w14:paraId="01232E7E" w14:textId="77777777" w:rsidR="005433E0" w:rsidRPr="005433E0" w:rsidRDefault="005433E0" w:rsidP="005433E0">
      <w:pPr>
        <w:pStyle w:val="Prrafodelista"/>
        <w:spacing w:line="276" w:lineRule="auto"/>
        <w:rPr>
          <w:lang w:val="es-CO"/>
        </w:rPr>
      </w:pPr>
    </w:p>
    <w:p w14:paraId="3DBB5045" w14:textId="77777777" w:rsidR="005433E0" w:rsidRPr="005433E0" w:rsidRDefault="005433E0" w:rsidP="005433E0">
      <w:pPr>
        <w:pStyle w:val="Prrafodelista"/>
        <w:spacing w:line="276" w:lineRule="auto"/>
        <w:rPr>
          <w:lang w:val="es-CO"/>
        </w:rPr>
      </w:pPr>
      <w:r w:rsidRPr="005433E0">
        <w:rPr>
          <w:lang w:val="es-CO"/>
        </w:rPr>
        <w:t>Estudios de caso simples: Se plantearán situaciones comunes que podrían ocurrir en la operación diaria (por ejemplo, un pedido no entregado o un cambio de dirección) para que los participantes resuelvan utilizando la plataforma.</w:t>
      </w:r>
    </w:p>
    <w:p w14:paraId="56033F42" w14:textId="77777777" w:rsidR="005433E0" w:rsidRPr="005433E0" w:rsidRDefault="005433E0" w:rsidP="005433E0">
      <w:pPr>
        <w:pStyle w:val="Prrafodelista"/>
        <w:spacing w:line="276" w:lineRule="auto"/>
        <w:rPr>
          <w:lang w:val="es-CO"/>
        </w:rPr>
      </w:pPr>
    </w:p>
    <w:p w14:paraId="559EA443" w14:textId="77777777" w:rsidR="005433E0" w:rsidRPr="005433E0" w:rsidRDefault="005433E0" w:rsidP="005433E0">
      <w:pPr>
        <w:pStyle w:val="Prrafodelista"/>
        <w:spacing w:line="276" w:lineRule="auto"/>
        <w:rPr>
          <w:lang w:val="es-CO"/>
        </w:rPr>
      </w:pPr>
      <w:r w:rsidRPr="005433E0">
        <w:rPr>
          <w:lang w:val="es-CO"/>
        </w:rPr>
        <w:t>Rondas de preguntas y respuestas: Al final de cada sesión, se abrirá un espacio para resolver inquietudes específicas y reforzar los contenidos abordados.</w:t>
      </w:r>
    </w:p>
    <w:p w14:paraId="42107DA6" w14:textId="77777777" w:rsidR="005433E0" w:rsidRPr="005433E0" w:rsidRDefault="005433E0" w:rsidP="005433E0">
      <w:pPr>
        <w:pStyle w:val="Prrafodelista"/>
        <w:spacing w:line="276" w:lineRule="auto"/>
        <w:rPr>
          <w:lang w:val="es-CO"/>
        </w:rPr>
      </w:pPr>
    </w:p>
    <w:p w14:paraId="0DB124F2" w14:textId="77777777" w:rsidR="005433E0" w:rsidRPr="005433E0" w:rsidRDefault="005433E0" w:rsidP="005433E0">
      <w:pPr>
        <w:pStyle w:val="Prrafodelista"/>
        <w:spacing w:line="276" w:lineRule="auto"/>
        <w:rPr>
          <w:lang w:val="es-CO"/>
        </w:rPr>
      </w:pPr>
      <w:r w:rsidRPr="005433E0">
        <w:rPr>
          <w:lang w:val="es-CO"/>
        </w:rPr>
        <w:t>Materiales de apoyo impresos o digitales: Se entregará una guía paso a paso con capturas de pantalla y descripciones claras para consulta posterior.</w:t>
      </w:r>
    </w:p>
    <w:p w14:paraId="5FE31102" w14:textId="77777777" w:rsidR="005433E0" w:rsidRPr="005433E0" w:rsidRDefault="005433E0" w:rsidP="005433E0">
      <w:pPr>
        <w:pStyle w:val="Prrafodelista"/>
        <w:spacing w:line="276" w:lineRule="auto"/>
        <w:rPr>
          <w:lang w:val="es-CO"/>
        </w:rPr>
      </w:pPr>
    </w:p>
    <w:p w14:paraId="2510634D" w14:textId="77777777" w:rsidR="005433E0" w:rsidRPr="005433E0" w:rsidRDefault="005433E0" w:rsidP="005433E0">
      <w:pPr>
        <w:pStyle w:val="Ttulo3"/>
        <w:spacing w:line="276" w:lineRule="auto"/>
        <w:rPr>
          <w:lang w:val="es-CO"/>
        </w:rPr>
      </w:pPr>
      <w:r w:rsidRPr="005433E0">
        <w:rPr>
          <w:lang w:val="es-CO"/>
        </w:rPr>
        <w:t>La secuencia de capacitación será la siguiente:</w:t>
      </w:r>
    </w:p>
    <w:p w14:paraId="00BE5832" w14:textId="77777777" w:rsidR="005433E0" w:rsidRPr="005433E0" w:rsidRDefault="005433E0" w:rsidP="005433E0">
      <w:pPr>
        <w:pStyle w:val="Prrafodelista"/>
        <w:spacing w:line="276" w:lineRule="auto"/>
        <w:rPr>
          <w:lang w:val="es-CO"/>
        </w:rPr>
      </w:pPr>
    </w:p>
    <w:p w14:paraId="214A13C3" w14:textId="0D0C48C8" w:rsidR="005433E0" w:rsidRPr="005433E0" w:rsidRDefault="005433E0" w:rsidP="005433E0">
      <w:pPr>
        <w:pStyle w:val="Prrafodelista"/>
        <w:numPr>
          <w:ilvl w:val="0"/>
          <w:numId w:val="16"/>
        </w:numPr>
        <w:spacing w:line="276" w:lineRule="auto"/>
        <w:rPr>
          <w:lang w:val="es-CO"/>
        </w:rPr>
      </w:pPr>
      <w:r w:rsidRPr="005433E0">
        <w:rPr>
          <w:lang w:val="es-CO"/>
        </w:rPr>
        <w:t>Inducción general al proyecto Q’LOCURA.</w:t>
      </w:r>
    </w:p>
    <w:p w14:paraId="31E4F004" w14:textId="77777777" w:rsidR="005433E0" w:rsidRPr="005433E0" w:rsidRDefault="005433E0" w:rsidP="005433E0">
      <w:pPr>
        <w:pStyle w:val="Prrafodelista"/>
        <w:spacing w:line="276" w:lineRule="auto"/>
        <w:rPr>
          <w:lang w:val="es-CO"/>
        </w:rPr>
      </w:pPr>
    </w:p>
    <w:p w14:paraId="36D89611" w14:textId="38394D36" w:rsidR="005433E0" w:rsidRPr="005433E0" w:rsidRDefault="005433E0" w:rsidP="005433E0">
      <w:pPr>
        <w:pStyle w:val="Prrafodelista"/>
        <w:numPr>
          <w:ilvl w:val="0"/>
          <w:numId w:val="16"/>
        </w:numPr>
        <w:spacing w:line="276" w:lineRule="auto"/>
        <w:rPr>
          <w:lang w:val="es-CO"/>
        </w:rPr>
      </w:pPr>
      <w:r w:rsidRPr="005433E0">
        <w:rPr>
          <w:lang w:val="es-CO"/>
        </w:rPr>
        <w:t>Capacitación por grupos según el rol:</w:t>
      </w:r>
    </w:p>
    <w:p w14:paraId="2E01ECBF" w14:textId="77777777" w:rsidR="005433E0" w:rsidRPr="005433E0" w:rsidRDefault="005433E0" w:rsidP="005433E0">
      <w:pPr>
        <w:pStyle w:val="Prrafodelista"/>
        <w:spacing w:line="276" w:lineRule="auto"/>
        <w:rPr>
          <w:lang w:val="es-CO"/>
        </w:rPr>
      </w:pPr>
    </w:p>
    <w:p w14:paraId="1AE42006" w14:textId="77777777" w:rsidR="005433E0" w:rsidRPr="005433E0" w:rsidRDefault="005433E0" w:rsidP="005433E0">
      <w:pPr>
        <w:pStyle w:val="Prrafodelista"/>
        <w:numPr>
          <w:ilvl w:val="0"/>
          <w:numId w:val="17"/>
        </w:numPr>
        <w:spacing w:line="276" w:lineRule="auto"/>
        <w:rPr>
          <w:lang w:val="es-CO"/>
        </w:rPr>
      </w:pPr>
      <w:r w:rsidRPr="005433E0">
        <w:rPr>
          <w:lang w:val="es-CO"/>
        </w:rPr>
        <w:t>Administradores</w:t>
      </w:r>
    </w:p>
    <w:p w14:paraId="3CAD4858" w14:textId="77777777" w:rsidR="005433E0" w:rsidRPr="005433E0" w:rsidRDefault="005433E0" w:rsidP="005433E0">
      <w:pPr>
        <w:pStyle w:val="Prrafodelista"/>
        <w:spacing w:line="276" w:lineRule="auto"/>
        <w:rPr>
          <w:lang w:val="es-CO"/>
        </w:rPr>
      </w:pPr>
    </w:p>
    <w:p w14:paraId="5EBD1A5B" w14:textId="77777777" w:rsidR="005433E0" w:rsidRPr="005433E0" w:rsidRDefault="005433E0" w:rsidP="005433E0">
      <w:pPr>
        <w:pStyle w:val="Prrafodelista"/>
        <w:numPr>
          <w:ilvl w:val="0"/>
          <w:numId w:val="17"/>
        </w:numPr>
        <w:spacing w:line="276" w:lineRule="auto"/>
        <w:rPr>
          <w:lang w:val="es-CO"/>
        </w:rPr>
      </w:pPr>
      <w:r w:rsidRPr="005433E0">
        <w:rPr>
          <w:lang w:val="es-CO"/>
        </w:rPr>
        <w:t>Domiciliarios</w:t>
      </w:r>
    </w:p>
    <w:p w14:paraId="17A8EC5A" w14:textId="77777777" w:rsidR="005433E0" w:rsidRPr="005433E0" w:rsidRDefault="005433E0" w:rsidP="005433E0">
      <w:pPr>
        <w:pStyle w:val="Prrafodelista"/>
        <w:spacing w:line="276" w:lineRule="auto"/>
        <w:rPr>
          <w:lang w:val="es-CO"/>
        </w:rPr>
      </w:pPr>
    </w:p>
    <w:p w14:paraId="468003A0" w14:textId="77777777" w:rsidR="005433E0" w:rsidRPr="005433E0" w:rsidRDefault="005433E0" w:rsidP="005433E0">
      <w:pPr>
        <w:pStyle w:val="Prrafodelista"/>
        <w:numPr>
          <w:ilvl w:val="0"/>
          <w:numId w:val="17"/>
        </w:numPr>
        <w:spacing w:line="276" w:lineRule="auto"/>
        <w:rPr>
          <w:lang w:val="es-CO"/>
        </w:rPr>
      </w:pPr>
      <w:r w:rsidRPr="005433E0">
        <w:rPr>
          <w:lang w:val="es-CO"/>
        </w:rPr>
        <w:t>Clientes</w:t>
      </w:r>
    </w:p>
    <w:p w14:paraId="3817DD2E" w14:textId="77777777" w:rsidR="005433E0" w:rsidRPr="005433E0" w:rsidRDefault="005433E0" w:rsidP="005433E0">
      <w:pPr>
        <w:pStyle w:val="Prrafodelista"/>
        <w:spacing w:line="276" w:lineRule="auto"/>
        <w:rPr>
          <w:lang w:val="es-CO"/>
        </w:rPr>
      </w:pPr>
    </w:p>
    <w:p w14:paraId="133229D6" w14:textId="1C25F353" w:rsidR="005433E0" w:rsidRDefault="005433E0" w:rsidP="005433E0">
      <w:pPr>
        <w:pStyle w:val="Prrafodelista"/>
        <w:numPr>
          <w:ilvl w:val="0"/>
          <w:numId w:val="16"/>
        </w:numPr>
        <w:spacing w:line="276" w:lineRule="auto"/>
        <w:rPr>
          <w:lang w:val="es-CO"/>
        </w:rPr>
      </w:pPr>
      <w:r w:rsidRPr="005433E0">
        <w:rPr>
          <w:lang w:val="es-CO"/>
        </w:rPr>
        <w:t>Simulación integral del uso del sistema con interacción entre los distintos roles.</w:t>
      </w:r>
    </w:p>
    <w:p w14:paraId="2862ECF1" w14:textId="76289ACF" w:rsidR="00D74DF6" w:rsidRDefault="00D74DF6" w:rsidP="00D74DF6">
      <w:pPr>
        <w:spacing w:line="276" w:lineRule="auto"/>
        <w:ind w:left="720"/>
        <w:rPr>
          <w:lang w:val="es-CO"/>
        </w:rPr>
      </w:pPr>
    </w:p>
    <w:p w14:paraId="3A525FAD" w14:textId="77777777" w:rsidR="00D74DF6" w:rsidRPr="00D74DF6" w:rsidRDefault="00D74DF6" w:rsidP="00D74DF6">
      <w:pPr>
        <w:pStyle w:val="Ttulo2"/>
        <w:rPr>
          <w:lang w:val="es-CO"/>
        </w:rPr>
      </w:pPr>
    </w:p>
    <w:p w14:paraId="23F52CB1" w14:textId="50F419C1" w:rsidR="00D74DF6" w:rsidRDefault="00D74DF6" w:rsidP="00D74DF6">
      <w:pPr>
        <w:pStyle w:val="Ttulo2"/>
        <w:rPr>
          <w:lang w:val="es-CO"/>
        </w:rPr>
      </w:pPr>
      <w:r>
        <w:rPr>
          <w:lang w:val="es-CO"/>
        </w:rPr>
        <w:t>Cronograma y Horario</w:t>
      </w:r>
    </w:p>
    <w:tbl>
      <w:tblPr>
        <w:tblStyle w:val="Tablaconcuadrcula"/>
        <w:tblW w:w="0" w:type="auto"/>
        <w:tblLook w:val="04A0" w:firstRow="1" w:lastRow="0" w:firstColumn="1" w:lastColumn="0" w:noHBand="0" w:noVBand="1"/>
      </w:tblPr>
      <w:tblGrid>
        <w:gridCol w:w="2294"/>
        <w:gridCol w:w="2299"/>
        <w:gridCol w:w="2941"/>
        <w:gridCol w:w="1816"/>
      </w:tblGrid>
      <w:tr w:rsidR="00D74DF6" w14:paraId="62EEFA93" w14:textId="77777777" w:rsidTr="00D74DF6">
        <w:tc>
          <w:tcPr>
            <w:tcW w:w="2294" w:type="dxa"/>
            <w:shd w:val="clear" w:color="auto" w:fill="D9D9D9" w:themeFill="background1" w:themeFillShade="D9"/>
          </w:tcPr>
          <w:p w14:paraId="41616D06" w14:textId="7FD44968" w:rsidR="00D74DF6" w:rsidRDefault="00D74DF6" w:rsidP="00D74DF6">
            <w:pPr>
              <w:rPr>
                <w:lang w:val="es-CO"/>
              </w:rPr>
            </w:pPr>
            <w:r>
              <w:rPr>
                <w:lang w:val="es-CO"/>
              </w:rPr>
              <w:t>Día</w:t>
            </w:r>
          </w:p>
        </w:tc>
        <w:tc>
          <w:tcPr>
            <w:tcW w:w="2299" w:type="dxa"/>
            <w:shd w:val="clear" w:color="auto" w:fill="D9D9D9" w:themeFill="background1" w:themeFillShade="D9"/>
          </w:tcPr>
          <w:p w14:paraId="51A04AEE" w14:textId="5DA66F13" w:rsidR="00D74DF6" w:rsidRDefault="00D74DF6" w:rsidP="00D74DF6">
            <w:pPr>
              <w:rPr>
                <w:lang w:val="es-CO"/>
              </w:rPr>
            </w:pPr>
            <w:r>
              <w:rPr>
                <w:lang w:val="es-CO"/>
              </w:rPr>
              <w:t>Hora</w:t>
            </w:r>
          </w:p>
        </w:tc>
        <w:tc>
          <w:tcPr>
            <w:tcW w:w="2941" w:type="dxa"/>
            <w:shd w:val="clear" w:color="auto" w:fill="D9D9D9" w:themeFill="background1" w:themeFillShade="D9"/>
          </w:tcPr>
          <w:p w14:paraId="0D677ECE" w14:textId="13AD94E5" w:rsidR="00D74DF6" w:rsidRDefault="00D74DF6" w:rsidP="00D74DF6">
            <w:pPr>
              <w:rPr>
                <w:lang w:val="es-CO"/>
              </w:rPr>
            </w:pPr>
            <w:r>
              <w:rPr>
                <w:lang w:val="es-CO"/>
              </w:rPr>
              <w:t>Actividades</w:t>
            </w:r>
          </w:p>
        </w:tc>
        <w:tc>
          <w:tcPr>
            <w:tcW w:w="1816" w:type="dxa"/>
            <w:shd w:val="clear" w:color="auto" w:fill="D9D9D9" w:themeFill="background1" w:themeFillShade="D9"/>
          </w:tcPr>
          <w:p w14:paraId="56785F5B" w14:textId="160EAD60" w:rsidR="00D74DF6" w:rsidRDefault="00D74DF6" w:rsidP="00D74DF6">
            <w:pPr>
              <w:rPr>
                <w:lang w:val="es-CO"/>
              </w:rPr>
            </w:pPr>
            <w:r>
              <w:rPr>
                <w:lang w:val="es-CO"/>
              </w:rPr>
              <w:t>Grupo-Rol</w:t>
            </w:r>
          </w:p>
        </w:tc>
      </w:tr>
      <w:tr w:rsidR="00D74DF6" w14:paraId="38833694" w14:textId="77777777" w:rsidTr="00D74DF6">
        <w:tc>
          <w:tcPr>
            <w:tcW w:w="2294" w:type="dxa"/>
          </w:tcPr>
          <w:p w14:paraId="050FD56A" w14:textId="43FFF6F0" w:rsidR="00D74DF6" w:rsidRDefault="00D74DF6" w:rsidP="00D74DF6">
            <w:pPr>
              <w:rPr>
                <w:lang w:val="es-CO"/>
              </w:rPr>
            </w:pPr>
            <w:r>
              <w:rPr>
                <w:lang w:val="es-CO"/>
              </w:rPr>
              <w:t>1</w:t>
            </w:r>
          </w:p>
        </w:tc>
        <w:tc>
          <w:tcPr>
            <w:tcW w:w="2299" w:type="dxa"/>
          </w:tcPr>
          <w:p w14:paraId="4B7AE839" w14:textId="0AAD7296" w:rsidR="00D74DF6" w:rsidRDefault="00D74DF6" w:rsidP="00D74DF6">
            <w:pPr>
              <w:rPr>
                <w:lang w:val="es-CO"/>
              </w:rPr>
            </w:pPr>
            <w:r>
              <w:rPr>
                <w:lang w:val="es-CO"/>
              </w:rPr>
              <w:t>8:00 am -   12:00 pm</w:t>
            </w:r>
          </w:p>
        </w:tc>
        <w:tc>
          <w:tcPr>
            <w:tcW w:w="2941" w:type="dxa"/>
          </w:tcPr>
          <w:p w14:paraId="452BACB2" w14:textId="6CF531A7" w:rsidR="00D74DF6" w:rsidRDefault="00D74DF6" w:rsidP="00D74DF6">
            <w:pPr>
              <w:spacing w:line="276" w:lineRule="auto"/>
              <w:rPr>
                <w:lang w:val="es-CO"/>
              </w:rPr>
            </w:pPr>
            <w:bookmarkStart w:id="0" w:name="_Hlk199881419"/>
            <w:r w:rsidRPr="00D74DF6">
              <w:rPr>
                <w:lang w:val="es-CO"/>
              </w:rPr>
              <w:t>Inducción general al proyecto Q’LOCURA</w:t>
            </w:r>
            <w:bookmarkEnd w:id="0"/>
          </w:p>
        </w:tc>
        <w:tc>
          <w:tcPr>
            <w:tcW w:w="1816" w:type="dxa"/>
          </w:tcPr>
          <w:p w14:paraId="378D0846" w14:textId="452EBCFF" w:rsidR="00D74DF6" w:rsidRDefault="00D74DF6" w:rsidP="00D74DF6">
            <w:pPr>
              <w:spacing w:line="276" w:lineRule="auto"/>
              <w:rPr>
                <w:lang w:val="es-CO"/>
              </w:rPr>
            </w:pPr>
            <w:r>
              <w:rPr>
                <w:lang w:val="es-CO"/>
              </w:rPr>
              <w:t>Todos los Usuarios</w:t>
            </w:r>
          </w:p>
        </w:tc>
      </w:tr>
      <w:tr w:rsidR="00D74DF6" w14:paraId="48E3E2BC" w14:textId="77777777" w:rsidTr="00D74DF6">
        <w:tc>
          <w:tcPr>
            <w:tcW w:w="2294" w:type="dxa"/>
          </w:tcPr>
          <w:p w14:paraId="1CD19ABE" w14:textId="4DB11BC5" w:rsidR="00D74DF6" w:rsidRDefault="00D74DF6" w:rsidP="00D74DF6">
            <w:pPr>
              <w:rPr>
                <w:lang w:val="es-CO"/>
              </w:rPr>
            </w:pPr>
            <w:r>
              <w:rPr>
                <w:lang w:val="es-CO"/>
              </w:rPr>
              <w:t>2</w:t>
            </w:r>
          </w:p>
        </w:tc>
        <w:tc>
          <w:tcPr>
            <w:tcW w:w="2299" w:type="dxa"/>
          </w:tcPr>
          <w:p w14:paraId="302A2FBC" w14:textId="2FBA5757" w:rsidR="00D74DF6" w:rsidRDefault="00D74DF6" w:rsidP="00D74DF6">
            <w:pPr>
              <w:rPr>
                <w:lang w:val="es-CO"/>
              </w:rPr>
            </w:pPr>
            <w:r w:rsidRPr="00D74DF6">
              <w:rPr>
                <w:lang w:val="es-CO"/>
              </w:rPr>
              <w:t>8:00 am -   12:00 pm</w:t>
            </w:r>
          </w:p>
        </w:tc>
        <w:tc>
          <w:tcPr>
            <w:tcW w:w="2941" w:type="dxa"/>
          </w:tcPr>
          <w:p w14:paraId="5D76086D" w14:textId="419BB046" w:rsidR="00D74DF6" w:rsidRDefault="00D74DF6" w:rsidP="00D74DF6">
            <w:pPr>
              <w:spacing w:line="276" w:lineRule="auto"/>
              <w:rPr>
                <w:lang w:val="es-CO"/>
              </w:rPr>
            </w:pPr>
            <w:bookmarkStart w:id="1" w:name="_Hlk199881706"/>
            <w:r w:rsidRPr="00D74DF6">
              <w:rPr>
                <w:lang w:val="es-CO"/>
              </w:rPr>
              <w:t>Capacitación: Gestión del sistema y usuarios</w:t>
            </w:r>
            <w:bookmarkEnd w:id="1"/>
          </w:p>
        </w:tc>
        <w:tc>
          <w:tcPr>
            <w:tcW w:w="1816" w:type="dxa"/>
          </w:tcPr>
          <w:p w14:paraId="142E223B" w14:textId="1D69864F" w:rsidR="00D74DF6" w:rsidRDefault="00D74DF6" w:rsidP="00D74DF6">
            <w:pPr>
              <w:rPr>
                <w:lang w:val="es-CO"/>
              </w:rPr>
            </w:pPr>
            <w:r>
              <w:rPr>
                <w:lang w:val="es-CO"/>
              </w:rPr>
              <w:t xml:space="preserve">Administradores </w:t>
            </w:r>
          </w:p>
        </w:tc>
      </w:tr>
      <w:tr w:rsidR="00D74DF6" w14:paraId="403A686D" w14:textId="77777777" w:rsidTr="00D74DF6">
        <w:tc>
          <w:tcPr>
            <w:tcW w:w="2294" w:type="dxa"/>
          </w:tcPr>
          <w:p w14:paraId="697E3411" w14:textId="1E833274" w:rsidR="00D74DF6" w:rsidRDefault="00D74DF6" w:rsidP="00D74DF6">
            <w:pPr>
              <w:rPr>
                <w:lang w:val="es-CO"/>
              </w:rPr>
            </w:pPr>
            <w:r>
              <w:rPr>
                <w:lang w:val="es-CO"/>
              </w:rPr>
              <w:t>3</w:t>
            </w:r>
          </w:p>
        </w:tc>
        <w:tc>
          <w:tcPr>
            <w:tcW w:w="2299" w:type="dxa"/>
          </w:tcPr>
          <w:p w14:paraId="29A04DFD" w14:textId="3F1714B7" w:rsidR="00D74DF6" w:rsidRDefault="00D74DF6" w:rsidP="00D74DF6">
            <w:pPr>
              <w:rPr>
                <w:lang w:val="es-CO"/>
              </w:rPr>
            </w:pPr>
            <w:r w:rsidRPr="00D74DF6">
              <w:rPr>
                <w:lang w:val="es-CO"/>
              </w:rPr>
              <w:t>8:00 am -   12:00 pm</w:t>
            </w:r>
          </w:p>
        </w:tc>
        <w:tc>
          <w:tcPr>
            <w:tcW w:w="2941" w:type="dxa"/>
          </w:tcPr>
          <w:p w14:paraId="05DCA646" w14:textId="7AA39982" w:rsidR="00D74DF6" w:rsidRDefault="00D74DF6" w:rsidP="00D74DF6">
            <w:pPr>
              <w:spacing w:line="276" w:lineRule="auto"/>
              <w:rPr>
                <w:lang w:val="es-CO"/>
              </w:rPr>
            </w:pPr>
            <w:bookmarkStart w:id="2" w:name="_Hlk199881816"/>
            <w:r w:rsidRPr="00D74DF6">
              <w:rPr>
                <w:lang w:val="es-CO"/>
              </w:rPr>
              <w:t>Capacitación: Gestión de pedidos y productos</w:t>
            </w:r>
            <w:bookmarkEnd w:id="2"/>
          </w:p>
        </w:tc>
        <w:tc>
          <w:tcPr>
            <w:tcW w:w="1816" w:type="dxa"/>
          </w:tcPr>
          <w:p w14:paraId="7CE38A37" w14:textId="09B2E430" w:rsidR="00D74DF6" w:rsidRDefault="00D74DF6" w:rsidP="00D74DF6">
            <w:pPr>
              <w:rPr>
                <w:lang w:val="es-CO"/>
              </w:rPr>
            </w:pPr>
            <w:r>
              <w:rPr>
                <w:lang w:val="es-CO"/>
              </w:rPr>
              <w:t xml:space="preserve">Administradores </w:t>
            </w:r>
          </w:p>
        </w:tc>
      </w:tr>
      <w:tr w:rsidR="00D74DF6" w14:paraId="238FFB77" w14:textId="77777777" w:rsidTr="00D74DF6">
        <w:tc>
          <w:tcPr>
            <w:tcW w:w="2294" w:type="dxa"/>
          </w:tcPr>
          <w:p w14:paraId="1BC4EE99" w14:textId="2A335679" w:rsidR="00D74DF6" w:rsidRDefault="00D74DF6" w:rsidP="00D74DF6">
            <w:pPr>
              <w:rPr>
                <w:lang w:val="es-CO"/>
              </w:rPr>
            </w:pPr>
            <w:r>
              <w:rPr>
                <w:lang w:val="es-CO"/>
              </w:rPr>
              <w:t>4</w:t>
            </w:r>
          </w:p>
        </w:tc>
        <w:tc>
          <w:tcPr>
            <w:tcW w:w="2299" w:type="dxa"/>
          </w:tcPr>
          <w:p w14:paraId="6D02249E" w14:textId="73E147DC" w:rsidR="00D74DF6" w:rsidRDefault="00D74DF6" w:rsidP="00D74DF6">
            <w:pPr>
              <w:rPr>
                <w:lang w:val="es-CO"/>
              </w:rPr>
            </w:pPr>
            <w:r w:rsidRPr="00D74DF6">
              <w:rPr>
                <w:lang w:val="es-CO"/>
              </w:rPr>
              <w:t>8:00 am -   12:00 pm</w:t>
            </w:r>
          </w:p>
        </w:tc>
        <w:tc>
          <w:tcPr>
            <w:tcW w:w="2941" w:type="dxa"/>
          </w:tcPr>
          <w:p w14:paraId="0643B4B8" w14:textId="720F34EB" w:rsidR="00D74DF6" w:rsidRDefault="00D74DF6" w:rsidP="00D74DF6">
            <w:pPr>
              <w:spacing w:line="276" w:lineRule="auto"/>
              <w:rPr>
                <w:lang w:val="es-CO"/>
              </w:rPr>
            </w:pPr>
            <w:bookmarkStart w:id="3" w:name="_Hlk199881860"/>
            <w:r w:rsidRPr="00D74DF6">
              <w:rPr>
                <w:lang w:val="es-CO"/>
              </w:rPr>
              <w:t>Capacitación: Uso de la plataforma como Cliente</w:t>
            </w:r>
            <w:bookmarkEnd w:id="3"/>
          </w:p>
        </w:tc>
        <w:tc>
          <w:tcPr>
            <w:tcW w:w="1816" w:type="dxa"/>
          </w:tcPr>
          <w:p w14:paraId="6E7898EF" w14:textId="3C263F17" w:rsidR="00D74DF6" w:rsidRDefault="00D74DF6" w:rsidP="00D74DF6">
            <w:pPr>
              <w:rPr>
                <w:lang w:val="es-CO"/>
              </w:rPr>
            </w:pPr>
            <w:r>
              <w:rPr>
                <w:lang w:val="es-CO"/>
              </w:rPr>
              <w:t>Clientes</w:t>
            </w:r>
          </w:p>
        </w:tc>
      </w:tr>
      <w:tr w:rsidR="00D74DF6" w14:paraId="570BE2CB" w14:textId="77777777" w:rsidTr="00D74DF6">
        <w:tc>
          <w:tcPr>
            <w:tcW w:w="2294" w:type="dxa"/>
          </w:tcPr>
          <w:p w14:paraId="65AEDAC5" w14:textId="0E891AA1" w:rsidR="00D74DF6" w:rsidRDefault="00D74DF6" w:rsidP="00D74DF6">
            <w:pPr>
              <w:rPr>
                <w:lang w:val="es-CO"/>
              </w:rPr>
            </w:pPr>
            <w:r>
              <w:rPr>
                <w:lang w:val="es-CO"/>
              </w:rPr>
              <w:t>5</w:t>
            </w:r>
          </w:p>
        </w:tc>
        <w:tc>
          <w:tcPr>
            <w:tcW w:w="2299" w:type="dxa"/>
          </w:tcPr>
          <w:p w14:paraId="000BAFE8" w14:textId="142B3103" w:rsidR="00D74DF6" w:rsidRDefault="00D74DF6" w:rsidP="00D74DF6">
            <w:pPr>
              <w:rPr>
                <w:lang w:val="es-CO"/>
              </w:rPr>
            </w:pPr>
            <w:r w:rsidRPr="00D74DF6">
              <w:rPr>
                <w:lang w:val="es-CO"/>
              </w:rPr>
              <w:t>8:00 am -   12:00 pm</w:t>
            </w:r>
          </w:p>
        </w:tc>
        <w:tc>
          <w:tcPr>
            <w:tcW w:w="2941" w:type="dxa"/>
          </w:tcPr>
          <w:p w14:paraId="5B67FFD1" w14:textId="50C59585" w:rsidR="00D74DF6" w:rsidRDefault="00D74DF6" w:rsidP="00D74DF6">
            <w:pPr>
              <w:spacing w:line="276" w:lineRule="auto"/>
              <w:rPr>
                <w:lang w:val="es-CO"/>
              </w:rPr>
            </w:pPr>
            <w:bookmarkStart w:id="4" w:name="_Hlk199881963"/>
            <w:r w:rsidRPr="00D74DF6">
              <w:rPr>
                <w:lang w:val="es-CO"/>
              </w:rPr>
              <w:t>Capacitación: Uso de la plataforma como Domiciliario</w:t>
            </w:r>
            <w:bookmarkEnd w:id="4"/>
          </w:p>
        </w:tc>
        <w:tc>
          <w:tcPr>
            <w:tcW w:w="1816" w:type="dxa"/>
          </w:tcPr>
          <w:p w14:paraId="3FCDD908" w14:textId="6021A4FA" w:rsidR="00D74DF6" w:rsidRDefault="00D74DF6" w:rsidP="00D74DF6">
            <w:pPr>
              <w:rPr>
                <w:lang w:val="es-CO"/>
              </w:rPr>
            </w:pPr>
            <w:r>
              <w:rPr>
                <w:lang w:val="es-CO"/>
              </w:rPr>
              <w:t>Domiciliarios</w:t>
            </w:r>
          </w:p>
        </w:tc>
      </w:tr>
      <w:tr w:rsidR="00D74DF6" w14:paraId="52EEED60" w14:textId="77777777" w:rsidTr="00D74DF6">
        <w:tc>
          <w:tcPr>
            <w:tcW w:w="2294" w:type="dxa"/>
          </w:tcPr>
          <w:p w14:paraId="47479645" w14:textId="3E39BDDB" w:rsidR="00D74DF6" w:rsidRDefault="00D74DF6" w:rsidP="00D74DF6">
            <w:pPr>
              <w:rPr>
                <w:lang w:val="es-CO"/>
              </w:rPr>
            </w:pPr>
            <w:r>
              <w:rPr>
                <w:lang w:val="es-CO"/>
              </w:rPr>
              <w:t>6</w:t>
            </w:r>
          </w:p>
        </w:tc>
        <w:tc>
          <w:tcPr>
            <w:tcW w:w="2299" w:type="dxa"/>
          </w:tcPr>
          <w:p w14:paraId="205C9FD9" w14:textId="7DDDF2A7" w:rsidR="00D74DF6" w:rsidRPr="00D74DF6" w:rsidRDefault="00D74DF6" w:rsidP="00D74DF6">
            <w:pPr>
              <w:rPr>
                <w:lang w:val="es-CO"/>
              </w:rPr>
            </w:pPr>
            <w:r w:rsidRPr="00D74DF6">
              <w:rPr>
                <w:lang w:val="es-CO"/>
              </w:rPr>
              <w:t>8:00 am -   12:00 pm</w:t>
            </w:r>
          </w:p>
        </w:tc>
        <w:tc>
          <w:tcPr>
            <w:tcW w:w="2941" w:type="dxa"/>
          </w:tcPr>
          <w:p w14:paraId="1C6D05F3" w14:textId="29BFDD4C" w:rsidR="00D74DF6" w:rsidRPr="00D74DF6" w:rsidRDefault="00D74DF6" w:rsidP="00D74DF6">
            <w:pPr>
              <w:spacing w:line="276" w:lineRule="auto"/>
              <w:rPr>
                <w:lang w:val="es-CO"/>
              </w:rPr>
            </w:pPr>
            <w:bookmarkStart w:id="5" w:name="_Hlk199882065"/>
            <w:r w:rsidRPr="00D74DF6">
              <w:rPr>
                <w:lang w:val="es-CO"/>
              </w:rPr>
              <w:t>Simulación integral entre roles + Evaluación final</w:t>
            </w:r>
            <w:bookmarkEnd w:id="5"/>
          </w:p>
        </w:tc>
        <w:tc>
          <w:tcPr>
            <w:tcW w:w="1816" w:type="dxa"/>
          </w:tcPr>
          <w:p w14:paraId="1D8A0502" w14:textId="25EDD71D" w:rsidR="00D74DF6" w:rsidRDefault="00D74DF6" w:rsidP="00D74DF6">
            <w:pPr>
              <w:spacing w:line="276" w:lineRule="auto"/>
              <w:rPr>
                <w:lang w:val="es-CO"/>
              </w:rPr>
            </w:pPr>
            <w:r>
              <w:rPr>
                <w:lang w:val="es-CO"/>
              </w:rPr>
              <w:t>Todos los Usuarios</w:t>
            </w:r>
          </w:p>
        </w:tc>
      </w:tr>
    </w:tbl>
    <w:p w14:paraId="3F8CD1A9" w14:textId="506CB237" w:rsidR="00D74DF6" w:rsidRDefault="00D74DF6" w:rsidP="00D74DF6">
      <w:pPr>
        <w:rPr>
          <w:lang w:val="es-CO"/>
        </w:rPr>
      </w:pPr>
    </w:p>
    <w:p w14:paraId="74FDC770" w14:textId="1E35A95F" w:rsidR="009C6509" w:rsidRDefault="009C6509" w:rsidP="009C6509">
      <w:pPr>
        <w:pStyle w:val="Ttulo2"/>
        <w:rPr>
          <w:lang w:val="es-CO"/>
        </w:rPr>
      </w:pPr>
      <w:r>
        <w:rPr>
          <w:lang w:val="es-CO"/>
        </w:rPr>
        <w:t>Recursos</w:t>
      </w:r>
    </w:p>
    <w:tbl>
      <w:tblPr>
        <w:tblStyle w:val="Tablaconcuadrcula"/>
        <w:tblW w:w="0" w:type="auto"/>
        <w:tblLook w:val="04A0" w:firstRow="1" w:lastRow="0" w:firstColumn="1" w:lastColumn="0" w:noHBand="0" w:noVBand="1"/>
      </w:tblPr>
      <w:tblGrid>
        <w:gridCol w:w="4675"/>
        <w:gridCol w:w="4675"/>
      </w:tblGrid>
      <w:tr w:rsidR="009C6509" w:rsidRPr="00704263" w14:paraId="26C7DE34" w14:textId="77777777" w:rsidTr="009C6509">
        <w:tc>
          <w:tcPr>
            <w:tcW w:w="4675" w:type="dxa"/>
            <w:shd w:val="clear" w:color="auto" w:fill="D9D9D9" w:themeFill="background1" w:themeFillShade="D9"/>
          </w:tcPr>
          <w:p w14:paraId="0BAE7F73" w14:textId="7E86B070" w:rsidR="009C6509" w:rsidRDefault="009C6509" w:rsidP="009C6509">
            <w:pPr>
              <w:rPr>
                <w:lang w:val="es-CO"/>
              </w:rPr>
            </w:pPr>
            <w:r w:rsidRPr="009C6509">
              <w:rPr>
                <w:lang w:val="es-CO"/>
              </w:rPr>
              <w:t>Recursos Humanos</w:t>
            </w:r>
          </w:p>
        </w:tc>
        <w:tc>
          <w:tcPr>
            <w:tcW w:w="4675" w:type="dxa"/>
          </w:tcPr>
          <w:p w14:paraId="186C23E1" w14:textId="77777777" w:rsidR="009C6509" w:rsidRPr="009C6509" w:rsidRDefault="009C6509" w:rsidP="009C6509">
            <w:pPr>
              <w:pStyle w:val="Prrafodelista"/>
              <w:numPr>
                <w:ilvl w:val="0"/>
                <w:numId w:val="27"/>
              </w:numPr>
              <w:spacing w:line="276" w:lineRule="auto"/>
              <w:rPr>
                <w:lang w:val="es-CO"/>
              </w:rPr>
            </w:pPr>
            <w:r w:rsidRPr="009C6509">
              <w:rPr>
                <w:lang w:val="es-CO"/>
              </w:rPr>
              <w:t>Facilitador o instructor especializado en el sistema Q’LOCURA.</w:t>
            </w:r>
          </w:p>
          <w:p w14:paraId="07A92D15" w14:textId="77777777" w:rsidR="009C6509" w:rsidRPr="009C6509" w:rsidRDefault="009C6509" w:rsidP="009C6509">
            <w:pPr>
              <w:spacing w:line="276" w:lineRule="auto"/>
              <w:rPr>
                <w:lang w:val="es-CO"/>
              </w:rPr>
            </w:pPr>
          </w:p>
          <w:p w14:paraId="003336E7" w14:textId="77777777" w:rsidR="009C6509" w:rsidRPr="009C6509" w:rsidRDefault="009C6509" w:rsidP="009C6509">
            <w:pPr>
              <w:pStyle w:val="Prrafodelista"/>
              <w:numPr>
                <w:ilvl w:val="0"/>
                <w:numId w:val="27"/>
              </w:numPr>
              <w:spacing w:line="276" w:lineRule="auto"/>
              <w:rPr>
                <w:lang w:val="es-CO"/>
              </w:rPr>
            </w:pPr>
            <w:r w:rsidRPr="009C6509">
              <w:rPr>
                <w:lang w:val="es-CO"/>
              </w:rPr>
              <w:t>Coordinador de logística de capacitación.</w:t>
            </w:r>
          </w:p>
          <w:p w14:paraId="47CDFF34" w14:textId="77777777" w:rsidR="009C6509" w:rsidRPr="009C6509" w:rsidRDefault="009C6509" w:rsidP="009C6509">
            <w:pPr>
              <w:spacing w:line="276" w:lineRule="auto"/>
              <w:rPr>
                <w:lang w:val="es-CO"/>
              </w:rPr>
            </w:pPr>
          </w:p>
          <w:p w14:paraId="44C44C14" w14:textId="77777777" w:rsidR="009C6509" w:rsidRPr="009C6509" w:rsidRDefault="009C6509" w:rsidP="009C6509">
            <w:pPr>
              <w:pStyle w:val="Prrafodelista"/>
              <w:numPr>
                <w:ilvl w:val="0"/>
                <w:numId w:val="27"/>
              </w:numPr>
              <w:spacing w:line="276" w:lineRule="auto"/>
              <w:rPr>
                <w:lang w:val="es-CO"/>
              </w:rPr>
            </w:pPr>
            <w:r w:rsidRPr="009C6509">
              <w:rPr>
                <w:lang w:val="es-CO"/>
              </w:rPr>
              <w:t>Soporte técnico (presencial o en disponibilidad).</w:t>
            </w:r>
          </w:p>
          <w:p w14:paraId="39A7697E" w14:textId="77777777" w:rsidR="009C6509" w:rsidRPr="009C6509" w:rsidRDefault="009C6509" w:rsidP="009C6509">
            <w:pPr>
              <w:spacing w:line="276" w:lineRule="auto"/>
              <w:rPr>
                <w:lang w:val="es-CO"/>
              </w:rPr>
            </w:pPr>
          </w:p>
          <w:p w14:paraId="405C0F68" w14:textId="6686D286" w:rsidR="009C6509" w:rsidRPr="009C6509" w:rsidRDefault="009C6509" w:rsidP="009C6509">
            <w:pPr>
              <w:pStyle w:val="Prrafodelista"/>
              <w:numPr>
                <w:ilvl w:val="0"/>
                <w:numId w:val="27"/>
              </w:numPr>
              <w:spacing w:line="276" w:lineRule="auto"/>
              <w:rPr>
                <w:lang w:val="es-CO"/>
              </w:rPr>
            </w:pPr>
            <w:r w:rsidRPr="009C6509">
              <w:rPr>
                <w:lang w:val="es-CO"/>
              </w:rPr>
              <w:t>Participantes según rol: Administradores, Clientes y Domiciliarios.</w:t>
            </w:r>
          </w:p>
        </w:tc>
      </w:tr>
      <w:tr w:rsidR="009C6509" w:rsidRPr="00704263" w14:paraId="3B9764BE" w14:textId="77777777" w:rsidTr="009C6509">
        <w:tc>
          <w:tcPr>
            <w:tcW w:w="4675" w:type="dxa"/>
            <w:shd w:val="clear" w:color="auto" w:fill="D9D9D9" w:themeFill="background1" w:themeFillShade="D9"/>
          </w:tcPr>
          <w:p w14:paraId="5CA42710" w14:textId="0F165D09" w:rsidR="009C6509" w:rsidRDefault="009C6509" w:rsidP="009C6509">
            <w:pPr>
              <w:rPr>
                <w:lang w:val="es-CO"/>
              </w:rPr>
            </w:pPr>
            <w:r w:rsidRPr="009C6509">
              <w:rPr>
                <w:lang w:val="es-CO"/>
              </w:rPr>
              <w:t>Recursos Tecnológicos</w:t>
            </w:r>
          </w:p>
        </w:tc>
        <w:tc>
          <w:tcPr>
            <w:tcW w:w="4675" w:type="dxa"/>
          </w:tcPr>
          <w:p w14:paraId="6B5B02F5" w14:textId="77777777" w:rsidR="009C6509" w:rsidRPr="009C6509" w:rsidRDefault="009C6509" w:rsidP="009C6509">
            <w:pPr>
              <w:pStyle w:val="Prrafodelista"/>
              <w:numPr>
                <w:ilvl w:val="0"/>
                <w:numId w:val="26"/>
              </w:numPr>
              <w:spacing w:line="276" w:lineRule="auto"/>
              <w:rPr>
                <w:lang w:val="es-CO"/>
              </w:rPr>
            </w:pPr>
            <w:r w:rsidRPr="009C6509">
              <w:rPr>
                <w:lang w:val="es-CO"/>
              </w:rPr>
              <w:t>Computadores o portátiles con acceso al sistema Q’LOCURA.</w:t>
            </w:r>
          </w:p>
          <w:p w14:paraId="1D8D6BD0" w14:textId="77777777" w:rsidR="009C6509" w:rsidRPr="009C6509" w:rsidRDefault="009C6509" w:rsidP="009C6509">
            <w:pPr>
              <w:spacing w:line="276" w:lineRule="auto"/>
              <w:rPr>
                <w:lang w:val="es-CO"/>
              </w:rPr>
            </w:pPr>
          </w:p>
          <w:p w14:paraId="556DD950" w14:textId="77777777" w:rsidR="009C6509" w:rsidRPr="009C6509" w:rsidRDefault="009C6509" w:rsidP="009C6509">
            <w:pPr>
              <w:pStyle w:val="Prrafodelista"/>
              <w:numPr>
                <w:ilvl w:val="0"/>
                <w:numId w:val="26"/>
              </w:numPr>
              <w:spacing w:line="276" w:lineRule="auto"/>
              <w:rPr>
                <w:lang w:val="es-CO"/>
              </w:rPr>
            </w:pPr>
            <w:r w:rsidRPr="009C6509">
              <w:rPr>
                <w:lang w:val="es-CO"/>
              </w:rPr>
              <w:lastRenderedPageBreak/>
              <w:t>Proyector o pantalla digital para demostraciones en grupo.</w:t>
            </w:r>
          </w:p>
          <w:p w14:paraId="7236A83A" w14:textId="77777777" w:rsidR="009C6509" w:rsidRPr="009C6509" w:rsidRDefault="009C6509" w:rsidP="009C6509">
            <w:pPr>
              <w:spacing w:line="276" w:lineRule="auto"/>
              <w:rPr>
                <w:lang w:val="es-CO"/>
              </w:rPr>
            </w:pPr>
          </w:p>
          <w:p w14:paraId="35E0B4ED" w14:textId="77777777" w:rsidR="009C6509" w:rsidRPr="009C6509" w:rsidRDefault="009C6509" w:rsidP="009C6509">
            <w:pPr>
              <w:pStyle w:val="Prrafodelista"/>
              <w:numPr>
                <w:ilvl w:val="0"/>
                <w:numId w:val="26"/>
              </w:numPr>
              <w:spacing w:line="276" w:lineRule="auto"/>
              <w:rPr>
                <w:lang w:val="es-CO"/>
              </w:rPr>
            </w:pPr>
            <w:r w:rsidRPr="009C6509">
              <w:rPr>
                <w:lang w:val="es-CO"/>
              </w:rPr>
              <w:t>Conexión a internet estable.</w:t>
            </w:r>
          </w:p>
          <w:p w14:paraId="0889CBAE" w14:textId="77777777" w:rsidR="009C6509" w:rsidRPr="009C6509" w:rsidRDefault="009C6509" w:rsidP="009C6509">
            <w:pPr>
              <w:spacing w:line="276" w:lineRule="auto"/>
              <w:rPr>
                <w:lang w:val="es-CO"/>
              </w:rPr>
            </w:pPr>
          </w:p>
          <w:p w14:paraId="2957950C" w14:textId="77777777" w:rsidR="009C6509" w:rsidRPr="009C6509" w:rsidRDefault="009C6509" w:rsidP="009C6509">
            <w:pPr>
              <w:pStyle w:val="Prrafodelista"/>
              <w:numPr>
                <w:ilvl w:val="0"/>
                <w:numId w:val="26"/>
              </w:numPr>
              <w:spacing w:line="276" w:lineRule="auto"/>
              <w:rPr>
                <w:lang w:val="es-CO"/>
              </w:rPr>
            </w:pPr>
            <w:r w:rsidRPr="009C6509">
              <w:rPr>
                <w:lang w:val="es-CO"/>
              </w:rPr>
              <w:t>Plataforma del sistema Q’LOCURA habilitada en entorno de prueba.</w:t>
            </w:r>
          </w:p>
          <w:p w14:paraId="1FFDC81A" w14:textId="77777777" w:rsidR="009C6509" w:rsidRPr="009C6509" w:rsidRDefault="009C6509" w:rsidP="009C6509">
            <w:pPr>
              <w:spacing w:line="276" w:lineRule="auto"/>
              <w:rPr>
                <w:lang w:val="es-CO"/>
              </w:rPr>
            </w:pPr>
          </w:p>
          <w:p w14:paraId="65F23FA5" w14:textId="77777777" w:rsidR="009C6509" w:rsidRPr="009C6509" w:rsidRDefault="009C6509" w:rsidP="009C6509">
            <w:pPr>
              <w:pStyle w:val="Prrafodelista"/>
              <w:numPr>
                <w:ilvl w:val="0"/>
                <w:numId w:val="26"/>
              </w:numPr>
              <w:spacing w:line="276" w:lineRule="auto"/>
              <w:rPr>
                <w:lang w:val="es-CO"/>
              </w:rPr>
            </w:pPr>
            <w:r w:rsidRPr="009C6509">
              <w:rPr>
                <w:lang w:val="es-CO"/>
              </w:rPr>
              <w:t>Software para presentaciones (PowerPoint, PDF, etc.).</w:t>
            </w:r>
          </w:p>
          <w:p w14:paraId="207B772B" w14:textId="77777777" w:rsidR="009C6509" w:rsidRDefault="009C6509" w:rsidP="009C6509">
            <w:pPr>
              <w:spacing w:line="276" w:lineRule="auto"/>
              <w:rPr>
                <w:lang w:val="es-CO"/>
              </w:rPr>
            </w:pPr>
          </w:p>
        </w:tc>
      </w:tr>
      <w:tr w:rsidR="009C6509" w:rsidRPr="00704263" w14:paraId="704C10A8" w14:textId="77777777" w:rsidTr="009C6509">
        <w:tc>
          <w:tcPr>
            <w:tcW w:w="4675" w:type="dxa"/>
            <w:shd w:val="clear" w:color="auto" w:fill="D9D9D9" w:themeFill="background1" w:themeFillShade="D9"/>
          </w:tcPr>
          <w:p w14:paraId="3A00A8BD" w14:textId="3CE0FACA" w:rsidR="009C6509" w:rsidRDefault="009C6509" w:rsidP="009C6509">
            <w:pPr>
              <w:rPr>
                <w:lang w:val="es-CO"/>
              </w:rPr>
            </w:pPr>
            <w:r w:rsidRPr="009C6509">
              <w:rPr>
                <w:lang w:val="es-CO"/>
              </w:rPr>
              <w:t>Recursos Materiales/Físicos</w:t>
            </w:r>
          </w:p>
        </w:tc>
        <w:tc>
          <w:tcPr>
            <w:tcW w:w="4675" w:type="dxa"/>
          </w:tcPr>
          <w:p w14:paraId="0676B248" w14:textId="77777777" w:rsidR="009C6509" w:rsidRPr="009C6509" w:rsidRDefault="009C6509" w:rsidP="009C6509">
            <w:pPr>
              <w:pStyle w:val="Prrafodelista"/>
              <w:numPr>
                <w:ilvl w:val="0"/>
                <w:numId w:val="25"/>
              </w:numPr>
              <w:spacing w:line="276" w:lineRule="auto"/>
              <w:rPr>
                <w:lang w:val="es-CO"/>
              </w:rPr>
            </w:pPr>
            <w:r w:rsidRPr="009C6509">
              <w:rPr>
                <w:lang w:val="es-CO"/>
              </w:rPr>
              <w:t>Aula de capacitación con sillas, mesas y ventilación adecuada.</w:t>
            </w:r>
          </w:p>
          <w:p w14:paraId="12A229A8" w14:textId="77777777" w:rsidR="009C6509" w:rsidRPr="009C6509" w:rsidRDefault="009C6509" w:rsidP="009C6509">
            <w:pPr>
              <w:spacing w:line="276" w:lineRule="auto"/>
              <w:rPr>
                <w:lang w:val="es-CO"/>
              </w:rPr>
            </w:pPr>
          </w:p>
          <w:p w14:paraId="7224E007" w14:textId="77777777" w:rsidR="009C6509" w:rsidRPr="009C6509" w:rsidRDefault="009C6509" w:rsidP="009C6509">
            <w:pPr>
              <w:pStyle w:val="Prrafodelista"/>
              <w:numPr>
                <w:ilvl w:val="0"/>
                <w:numId w:val="25"/>
              </w:numPr>
              <w:spacing w:line="276" w:lineRule="auto"/>
              <w:rPr>
                <w:lang w:val="es-CO"/>
              </w:rPr>
            </w:pPr>
            <w:r w:rsidRPr="009C6509">
              <w:rPr>
                <w:lang w:val="es-CO"/>
              </w:rPr>
              <w:t>Pizarra, marcadores y borrador.</w:t>
            </w:r>
          </w:p>
          <w:p w14:paraId="0BB3701F" w14:textId="77777777" w:rsidR="009C6509" w:rsidRPr="009C6509" w:rsidRDefault="009C6509" w:rsidP="009C6509">
            <w:pPr>
              <w:spacing w:line="276" w:lineRule="auto"/>
              <w:rPr>
                <w:lang w:val="es-CO"/>
              </w:rPr>
            </w:pPr>
          </w:p>
          <w:p w14:paraId="7DE1073C" w14:textId="2DDE7E03" w:rsidR="009C6509" w:rsidRPr="009C6509" w:rsidRDefault="009C6509" w:rsidP="009C6509">
            <w:pPr>
              <w:pStyle w:val="Prrafodelista"/>
              <w:numPr>
                <w:ilvl w:val="0"/>
                <w:numId w:val="25"/>
              </w:numPr>
              <w:spacing w:line="276" w:lineRule="auto"/>
              <w:rPr>
                <w:lang w:val="es-CO"/>
              </w:rPr>
            </w:pPr>
            <w:r w:rsidRPr="009C6509">
              <w:rPr>
                <w:lang w:val="es-CO"/>
              </w:rPr>
              <w:t>Guías impresas para cada rol con capturas del sistema y pasos a seguir</w:t>
            </w:r>
            <w:r>
              <w:rPr>
                <w:lang w:val="es-CO"/>
              </w:rPr>
              <w:t xml:space="preserve"> (Manual de usuario)</w:t>
            </w:r>
          </w:p>
          <w:p w14:paraId="3CDF8EEB" w14:textId="77777777" w:rsidR="009C6509" w:rsidRPr="009C6509" w:rsidRDefault="009C6509" w:rsidP="009C6509">
            <w:pPr>
              <w:spacing w:line="276" w:lineRule="auto"/>
              <w:rPr>
                <w:lang w:val="es-CO"/>
              </w:rPr>
            </w:pPr>
          </w:p>
          <w:p w14:paraId="677AAC9A" w14:textId="77777777" w:rsidR="009C6509" w:rsidRPr="009C6509" w:rsidRDefault="009C6509" w:rsidP="009C6509">
            <w:pPr>
              <w:pStyle w:val="Prrafodelista"/>
              <w:numPr>
                <w:ilvl w:val="0"/>
                <w:numId w:val="25"/>
              </w:numPr>
              <w:spacing w:line="276" w:lineRule="auto"/>
              <w:rPr>
                <w:lang w:val="es-CO"/>
              </w:rPr>
            </w:pPr>
            <w:r w:rsidRPr="009C6509">
              <w:rPr>
                <w:lang w:val="es-CO"/>
              </w:rPr>
              <w:t>Material de escritura (cuadernos, lápices o bolígrafos).</w:t>
            </w:r>
          </w:p>
          <w:p w14:paraId="46561AB9" w14:textId="6D6EDAED" w:rsidR="009C6509" w:rsidRPr="009C6509" w:rsidRDefault="009C6509" w:rsidP="009C6509">
            <w:pPr>
              <w:spacing w:line="276" w:lineRule="auto"/>
              <w:rPr>
                <w:lang w:val="es-CO"/>
              </w:rPr>
            </w:pPr>
          </w:p>
        </w:tc>
      </w:tr>
      <w:tr w:rsidR="009C6509" w:rsidRPr="00704263" w14:paraId="23B62423" w14:textId="77777777" w:rsidTr="009C6509">
        <w:tc>
          <w:tcPr>
            <w:tcW w:w="4675" w:type="dxa"/>
            <w:shd w:val="clear" w:color="auto" w:fill="D9D9D9" w:themeFill="background1" w:themeFillShade="D9"/>
          </w:tcPr>
          <w:p w14:paraId="3127FAFD" w14:textId="08BFB6E8" w:rsidR="009C6509" w:rsidRDefault="009C6509" w:rsidP="009C6509">
            <w:pPr>
              <w:rPr>
                <w:lang w:val="es-CO"/>
              </w:rPr>
            </w:pPr>
            <w:r w:rsidRPr="009C6509">
              <w:rPr>
                <w:lang w:val="es-CO"/>
              </w:rPr>
              <w:t>Recursos Económicos</w:t>
            </w:r>
          </w:p>
        </w:tc>
        <w:tc>
          <w:tcPr>
            <w:tcW w:w="4675" w:type="dxa"/>
          </w:tcPr>
          <w:p w14:paraId="24220F2F" w14:textId="77777777" w:rsidR="009C6509" w:rsidRPr="009C6509" w:rsidRDefault="009C6509" w:rsidP="009C6509">
            <w:pPr>
              <w:pStyle w:val="Prrafodelista"/>
              <w:numPr>
                <w:ilvl w:val="0"/>
                <w:numId w:val="24"/>
              </w:numPr>
              <w:spacing w:line="276" w:lineRule="auto"/>
              <w:rPr>
                <w:lang w:val="es-CO"/>
              </w:rPr>
            </w:pPr>
            <w:r w:rsidRPr="009C6509">
              <w:rPr>
                <w:lang w:val="es-CO"/>
              </w:rPr>
              <w:t>Pago del facilitador (si es externo).</w:t>
            </w:r>
          </w:p>
          <w:p w14:paraId="49AD55D1" w14:textId="77777777" w:rsidR="009C6509" w:rsidRPr="009C6509" w:rsidRDefault="009C6509" w:rsidP="009C6509">
            <w:pPr>
              <w:spacing w:line="276" w:lineRule="auto"/>
              <w:rPr>
                <w:lang w:val="es-CO"/>
              </w:rPr>
            </w:pPr>
          </w:p>
          <w:p w14:paraId="19C2014E" w14:textId="77777777" w:rsidR="009C6509" w:rsidRPr="009C6509" w:rsidRDefault="009C6509" w:rsidP="009C6509">
            <w:pPr>
              <w:pStyle w:val="Prrafodelista"/>
              <w:numPr>
                <w:ilvl w:val="0"/>
                <w:numId w:val="24"/>
              </w:numPr>
              <w:spacing w:line="276" w:lineRule="auto"/>
              <w:rPr>
                <w:lang w:val="es-CO"/>
              </w:rPr>
            </w:pPr>
            <w:r w:rsidRPr="009C6509">
              <w:rPr>
                <w:lang w:val="es-CO"/>
              </w:rPr>
              <w:t>Impresión de materiales y guías.</w:t>
            </w:r>
          </w:p>
          <w:p w14:paraId="42B8C0A9" w14:textId="77777777" w:rsidR="009C6509" w:rsidRPr="009C6509" w:rsidRDefault="009C6509" w:rsidP="009C6509">
            <w:pPr>
              <w:spacing w:line="276" w:lineRule="auto"/>
              <w:rPr>
                <w:lang w:val="es-CO"/>
              </w:rPr>
            </w:pPr>
          </w:p>
          <w:p w14:paraId="44C3FD7E" w14:textId="77777777" w:rsidR="009C6509" w:rsidRPr="009C6509" w:rsidRDefault="009C6509" w:rsidP="009C6509">
            <w:pPr>
              <w:pStyle w:val="Prrafodelista"/>
              <w:numPr>
                <w:ilvl w:val="0"/>
                <w:numId w:val="24"/>
              </w:numPr>
              <w:spacing w:line="276" w:lineRule="auto"/>
              <w:rPr>
                <w:lang w:val="es-CO"/>
              </w:rPr>
            </w:pPr>
            <w:r w:rsidRPr="009C6509">
              <w:rPr>
                <w:lang w:val="es-CO"/>
              </w:rPr>
              <w:t>Costos de alquiler de espacio (si aplica).</w:t>
            </w:r>
          </w:p>
          <w:p w14:paraId="2DE0AC68" w14:textId="77777777" w:rsidR="009C6509" w:rsidRPr="009C6509" w:rsidRDefault="009C6509" w:rsidP="009C6509">
            <w:pPr>
              <w:spacing w:line="276" w:lineRule="auto"/>
              <w:rPr>
                <w:lang w:val="es-CO"/>
              </w:rPr>
            </w:pPr>
          </w:p>
          <w:p w14:paraId="1F42DF42" w14:textId="77777777" w:rsidR="009C6509" w:rsidRPr="009C6509" w:rsidRDefault="009C6509" w:rsidP="009C6509">
            <w:pPr>
              <w:pStyle w:val="Prrafodelista"/>
              <w:numPr>
                <w:ilvl w:val="0"/>
                <w:numId w:val="24"/>
              </w:numPr>
              <w:spacing w:line="276" w:lineRule="auto"/>
              <w:rPr>
                <w:lang w:val="es-CO"/>
              </w:rPr>
            </w:pPr>
            <w:r w:rsidRPr="009C6509">
              <w:rPr>
                <w:lang w:val="es-CO"/>
              </w:rPr>
              <w:t>Recursos para logística (papelería, café, agua, etc.).</w:t>
            </w:r>
          </w:p>
          <w:p w14:paraId="65D47C6C" w14:textId="77777777" w:rsidR="009C6509" w:rsidRDefault="009C6509" w:rsidP="009C6509">
            <w:pPr>
              <w:spacing w:line="276" w:lineRule="auto"/>
              <w:rPr>
                <w:lang w:val="es-CO"/>
              </w:rPr>
            </w:pPr>
          </w:p>
        </w:tc>
      </w:tr>
    </w:tbl>
    <w:p w14:paraId="0BAF54FE" w14:textId="6FAE4C7E" w:rsidR="009C6509" w:rsidRDefault="009C6509" w:rsidP="009C6509">
      <w:pPr>
        <w:rPr>
          <w:lang w:val="es-CO"/>
        </w:rPr>
      </w:pPr>
    </w:p>
    <w:p w14:paraId="0CB981F3" w14:textId="43BB0AA3" w:rsidR="0052744F" w:rsidRDefault="0052744F" w:rsidP="009C6509">
      <w:pPr>
        <w:rPr>
          <w:lang w:val="es-CO"/>
        </w:rPr>
      </w:pPr>
    </w:p>
    <w:p w14:paraId="7993F45D" w14:textId="77777777" w:rsidR="0052744F" w:rsidRDefault="0052744F" w:rsidP="009C6509">
      <w:pPr>
        <w:rPr>
          <w:lang w:val="es-CO"/>
        </w:rPr>
      </w:pPr>
    </w:p>
    <w:p w14:paraId="57A7A067" w14:textId="3C129C3B" w:rsidR="0052744F" w:rsidRDefault="0052744F" w:rsidP="0052744F">
      <w:pPr>
        <w:pStyle w:val="Ttulo2"/>
        <w:rPr>
          <w:lang w:val="es-CO"/>
        </w:rPr>
      </w:pPr>
      <w:r>
        <w:rPr>
          <w:lang w:val="es-CO"/>
        </w:rPr>
        <w:lastRenderedPageBreak/>
        <w:t>Ejecución de la capacitación</w:t>
      </w:r>
    </w:p>
    <w:p w14:paraId="27719744" w14:textId="51187D55" w:rsidR="00035BD8" w:rsidRPr="00035BD8" w:rsidRDefault="00035BD8" w:rsidP="00035BD8">
      <w:pPr>
        <w:pStyle w:val="Prrafodelista"/>
        <w:numPr>
          <w:ilvl w:val="0"/>
          <w:numId w:val="28"/>
        </w:numPr>
        <w:rPr>
          <w:lang w:val="es-CO"/>
        </w:rPr>
      </w:pPr>
      <w:r>
        <w:rPr>
          <w:lang w:val="es-CO"/>
        </w:rPr>
        <w:t>Organización de la capacitación</w:t>
      </w:r>
    </w:p>
    <w:tbl>
      <w:tblPr>
        <w:tblStyle w:val="Tablaconcuadrcula"/>
        <w:tblW w:w="0" w:type="auto"/>
        <w:tblLook w:val="04A0" w:firstRow="1" w:lastRow="0" w:firstColumn="1" w:lastColumn="0" w:noHBand="0" w:noVBand="1"/>
      </w:tblPr>
      <w:tblGrid>
        <w:gridCol w:w="1870"/>
        <w:gridCol w:w="1870"/>
        <w:gridCol w:w="1870"/>
        <w:gridCol w:w="1870"/>
        <w:gridCol w:w="1870"/>
      </w:tblGrid>
      <w:tr w:rsidR="0052744F" w14:paraId="2F824495" w14:textId="77777777" w:rsidTr="0052744F">
        <w:tc>
          <w:tcPr>
            <w:tcW w:w="1870" w:type="dxa"/>
          </w:tcPr>
          <w:p w14:paraId="5B274D81" w14:textId="434602F9" w:rsidR="0052744F" w:rsidRDefault="0052744F" w:rsidP="0052744F">
            <w:pPr>
              <w:rPr>
                <w:lang w:val="es-CO"/>
              </w:rPr>
            </w:pPr>
            <w:r>
              <w:rPr>
                <w:lang w:val="es-CO"/>
              </w:rPr>
              <w:t>Descripción</w:t>
            </w:r>
          </w:p>
        </w:tc>
        <w:tc>
          <w:tcPr>
            <w:tcW w:w="1870" w:type="dxa"/>
          </w:tcPr>
          <w:p w14:paraId="0DD53947" w14:textId="08187274" w:rsidR="0052744F" w:rsidRDefault="0052744F" w:rsidP="0052744F">
            <w:pPr>
              <w:rPr>
                <w:lang w:val="es-CO"/>
              </w:rPr>
            </w:pPr>
            <w:r>
              <w:rPr>
                <w:lang w:val="es-CO"/>
              </w:rPr>
              <w:t>Observaciones</w:t>
            </w:r>
          </w:p>
        </w:tc>
        <w:tc>
          <w:tcPr>
            <w:tcW w:w="1870" w:type="dxa"/>
          </w:tcPr>
          <w:p w14:paraId="480307B3" w14:textId="61F5FD49" w:rsidR="0052744F" w:rsidRDefault="0052744F" w:rsidP="0052744F">
            <w:pPr>
              <w:jc w:val="center"/>
              <w:rPr>
                <w:lang w:val="es-CO"/>
              </w:rPr>
            </w:pPr>
            <w:r>
              <w:rPr>
                <w:lang w:val="es-CO"/>
              </w:rPr>
              <w:t>SI</w:t>
            </w:r>
          </w:p>
        </w:tc>
        <w:tc>
          <w:tcPr>
            <w:tcW w:w="1870" w:type="dxa"/>
          </w:tcPr>
          <w:p w14:paraId="374B2CA1" w14:textId="6040D2EB" w:rsidR="0052744F" w:rsidRDefault="0052744F" w:rsidP="0052744F">
            <w:pPr>
              <w:jc w:val="center"/>
              <w:rPr>
                <w:lang w:val="es-CO"/>
              </w:rPr>
            </w:pPr>
            <w:r>
              <w:rPr>
                <w:lang w:val="es-CO"/>
              </w:rPr>
              <w:t>NO</w:t>
            </w:r>
          </w:p>
        </w:tc>
        <w:tc>
          <w:tcPr>
            <w:tcW w:w="1870" w:type="dxa"/>
          </w:tcPr>
          <w:p w14:paraId="59FBE4B8" w14:textId="6535C2A1" w:rsidR="0052744F" w:rsidRDefault="0052744F" w:rsidP="0052744F">
            <w:pPr>
              <w:jc w:val="center"/>
              <w:rPr>
                <w:lang w:val="es-CO"/>
              </w:rPr>
            </w:pPr>
            <w:r>
              <w:rPr>
                <w:lang w:val="es-CO"/>
              </w:rPr>
              <w:t>N/A</w:t>
            </w:r>
          </w:p>
        </w:tc>
      </w:tr>
      <w:tr w:rsidR="0052744F" w14:paraId="333B9185" w14:textId="77777777" w:rsidTr="0052744F">
        <w:tc>
          <w:tcPr>
            <w:tcW w:w="1870" w:type="dxa"/>
          </w:tcPr>
          <w:p w14:paraId="338DC486" w14:textId="2208C903" w:rsidR="0052744F" w:rsidRDefault="0052744F" w:rsidP="0052744F">
            <w:pPr>
              <w:spacing w:line="276" w:lineRule="auto"/>
              <w:rPr>
                <w:lang w:val="es-CO"/>
              </w:rPr>
            </w:pPr>
            <w:r w:rsidRPr="0052744F">
              <w:rPr>
                <w:lang w:val="es-CO"/>
              </w:rPr>
              <w:t>Tareas de preparación</w:t>
            </w:r>
          </w:p>
        </w:tc>
        <w:tc>
          <w:tcPr>
            <w:tcW w:w="1870" w:type="dxa"/>
          </w:tcPr>
          <w:p w14:paraId="60B90B97" w14:textId="57101B55" w:rsidR="0052744F" w:rsidRDefault="0052744F" w:rsidP="0052744F">
            <w:pPr>
              <w:spacing w:line="276" w:lineRule="auto"/>
              <w:rPr>
                <w:lang w:val="es-CO"/>
              </w:rPr>
            </w:pPr>
            <w:r w:rsidRPr="0052744F">
              <w:rPr>
                <w:lang w:val="es-CO"/>
              </w:rPr>
              <w:t>Confirmación de cronograma y espacios</w:t>
            </w:r>
          </w:p>
        </w:tc>
        <w:tc>
          <w:tcPr>
            <w:tcW w:w="1870" w:type="dxa"/>
          </w:tcPr>
          <w:p w14:paraId="35FE8190" w14:textId="41829D5B" w:rsidR="0052744F" w:rsidRDefault="006D7B40" w:rsidP="0052744F">
            <w:pPr>
              <w:rPr>
                <w:lang w:val="es-CO"/>
              </w:rPr>
            </w:pPr>
            <w:r>
              <w:rPr>
                <w:lang w:val="es-CO"/>
              </w:rPr>
              <w:t>X</w:t>
            </w:r>
          </w:p>
        </w:tc>
        <w:tc>
          <w:tcPr>
            <w:tcW w:w="1870" w:type="dxa"/>
          </w:tcPr>
          <w:p w14:paraId="7FBD45C1" w14:textId="77777777" w:rsidR="0052744F" w:rsidRDefault="0052744F" w:rsidP="0052744F">
            <w:pPr>
              <w:rPr>
                <w:lang w:val="es-CO"/>
              </w:rPr>
            </w:pPr>
          </w:p>
        </w:tc>
        <w:tc>
          <w:tcPr>
            <w:tcW w:w="1870" w:type="dxa"/>
          </w:tcPr>
          <w:p w14:paraId="1B29F227" w14:textId="77777777" w:rsidR="0052744F" w:rsidRDefault="0052744F" w:rsidP="0052744F">
            <w:pPr>
              <w:rPr>
                <w:lang w:val="es-CO"/>
              </w:rPr>
            </w:pPr>
          </w:p>
        </w:tc>
      </w:tr>
      <w:tr w:rsidR="006D7B40" w14:paraId="7117CED1" w14:textId="77777777" w:rsidTr="0052744F">
        <w:tc>
          <w:tcPr>
            <w:tcW w:w="1870" w:type="dxa"/>
          </w:tcPr>
          <w:p w14:paraId="0F4A5C82" w14:textId="113F8966" w:rsidR="006D7B40" w:rsidRDefault="006D7B40" w:rsidP="006D7B40">
            <w:pPr>
              <w:spacing w:line="276" w:lineRule="auto"/>
              <w:rPr>
                <w:lang w:val="es-CO"/>
              </w:rPr>
            </w:pPr>
            <w:r>
              <w:rPr>
                <w:lang w:val="es-CO"/>
              </w:rPr>
              <w:t>Obtener los permisos necesarios</w:t>
            </w:r>
          </w:p>
        </w:tc>
        <w:tc>
          <w:tcPr>
            <w:tcW w:w="1870" w:type="dxa"/>
          </w:tcPr>
          <w:p w14:paraId="32CB9BC1" w14:textId="65F51865" w:rsidR="006D7B40" w:rsidRDefault="006D7B40" w:rsidP="006D7B40">
            <w:pPr>
              <w:spacing w:line="276" w:lineRule="auto"/>
              <w:rPr>
                <w:lang w:val="es-CO"/>
              </w:rPr>
            </w:pPr>
            <w:r w:rsidRPr="0052744F">
              <w:rPr>
                <w:lang w:val="es-CO"/>
              </w:rPr>
              <w:t>Coordinación con directiva del proyecto</w:t>
            </w:r>
          </w:p>
        </w:tc>
        <w:tc>
          <w:tcPr>
            <w:tcW w:w="1870" w:type="dxa"/>
          </w:tcPr>
          <w:p w14:paraId="4822FB40" w14:textId="2CAEBA6C" w:rsidR="006D7B40" w:rsidRDefault="006D7B40" w:rsidP="006D7B40">
            <w:pPr>
              <w:rPr>
                <w:lang w:val="es-CO"/>
              </w:rPr>
            </w:pPr>
            <w:r w:rsidRPr="00BE7647">
              <w:rPr>
                <w:lang w:val="es-CO"/>
              </w:rPr>
              <w:t>X</w:t>
            </w:r>
          </w:p>
        </w:tc>
        <w:tc>
          <w:tcPr>
            <w:tcW w:w="1870" w:type="dxa"/>
          </w:tcPr>
          <w:p w14:paraId="010DB2AD" w14:textId="77777777" w:rsidR="006D7B40" w:rsidRDefault="006D7B40" w:rsidP="006D7B40">
            <w:pPr>
              <w:rPr>
                <w:lang w:val="es-CO"/>
              </w:rPr>
            </w:pPr>
          </w:p>
        </w:tc>
        <w:tc>
          <w:tcPr>
            <w:tcW w:w="1870" w:type="dxa"/>
          </w:tcPr>
          <w:p w14:paraId="058C43F5" w14:textId="77777777" w:rsidR="006D7B40" w:rsidRDefault="006D7B40" w:rsidP="006D7B40">
            <w:pPr>
              <w:rPr>
                <w:lang w:val="es-CO"/>
              </w:rPr>
            </w:pPr>
          </w:p>
        </w:tc>
      </w:tr>
      <w:tr w:rsidR="006D7B40" w14:paraId="288A7603" w14:textId="77777777" w:rsidTr="0052744F">
        <w:tc>
          <w:tcPr>
            <w:tcW w:w="1870" w:type="dxa"/>
          </w:tcPr>
          <w:p w14:paraId="396611D5" w14:textId="7EE89141" w:rsidR="006D7B40" w:rsidRDefault="006D7B40" w:rsidP="006D7B40">
            <w:pPr>
              <w:spacing w:line="276" w:lineRule="auto"/>
              <w:rPr>
                <w:lang w:val="es-CO"/>
              </w:rPr>
            </w:pPr>
            <w:r>
              <w:rPr>
                <w:lang w:val="es-CO"/>
              </w:rPr>
              <w:t>Organizar los registros</w:t>
            </w:r>
          </w:p>
        </w:tc>
        <w:tc>
          <w:tcPr>
            <w:tcW w:w="1870" w:type="dxa"/>
          </w:tcPr>
          <w:p w14:paraId="1BC6F42B" w14:textId="07F8843F" w:rsidR="006D7B40" w:rsidRDefault="006D7B40" w:rsidP="006D7B40">
            <w:pPr>
              <w:spacing w:line="276" w:lineRule="auto"/>
              <w:rPr>
                <w:lang w:val="es-CO"/>
              </w:rPr>
            </w:pPr>
            <w:r w:rsidRPr="0052744F">
              <w:rPr>
                <w:lang w:val="es-CO"/>
              </w:rPr>
              <w:t>Listas de asistencia por rol</w:t>
            </w:r>
          </w:p>
        </w:tc>
        <w:tc>
          <w:tcPr>
            <w:tcW w:w="1870" w:type="dxa"/>
          </w:tcPr>
          <w:p w14:paraId="3A91DCA7" w14:textId="463295D4" w:rsidR="006D7B40" w:rsidRDefault="006D7B40" w:rsidP="006D7B40">
            <w:pPr>
              <w:rPr>
                <w:lang w:val="es-CO"/>
              </w:rPr>
            </w:pPr>
            <w:r w:rsidRPr="00BE7647">
              <w:rPr>
                <w:lang w:val="es-CO"/>
              </w:rPr>
              <w:t>X</w:t>
            </w:r>
          </w:p>
        </w:tc>
        <w:tc>
          <w:tcPr>
            <w:tcW w:w="1870" w:type="dxa"/>
          </w:tcPr>
          <w:p w14:paraId="08CAD401" w14:textId="77777777" w:rsidR="006D7B40" w:rsidRDefault="006D7B40" w:rsidP="006D7B40">
            <w:pPr>
              <w:rPr>
                <w:lang w:val="es-CO"/>
              </w:rPr>
            </w:pPr>
          </w:p>
        </w:tc>
        <w:tc>
          <w:tcPr>
            <w:tcW w:w="1870" w:type="dxa"/>
          </w:tcPr>
          <w:p w14:paraId="6833DBF7" w14:textId="77777777" w:rsidR="006D7B40" w:rsidRDefault="006D7B40" w:rsidP="006D7B40">
            <w:pPr>
              <w:rPr>
                <w:lang w:val="es-CO"/>
              </w:rPr>
            </w:pPr>
          </w:p>
        </w:tc>
      </w:tr>
      <w:tr w:rsidR="006D7B40" w14:paraId="4A2BA9BF" w14:textId="77777777" w:rsidTr="0052744F">
        <w:tc>
          <w:tcPr>
            <w:tcW w:w="1870" w:type="dxa"/>
          </w:tcPr>
          <w:p w14:paraId="62DE1E6A" w14:textId="1D50706E" w:rsidR="006D7B40" w:rsidRDefault="006D7B40" w:rsidP="006D7B40">
            <w:pPr>
              <w:spacing w:line="276" w:lineRule="auto"/>
              <w:rPr>
                <w:lang w:val="es-CO"/>
              </w:rPr>
            </w:pPr>
            <w:r>
              <w:rPr>
                <w:lang w:val="es-CO"/>
              </w:rPr>
              <w:t>Reservar el lugar de la capacitación</w:t>
            </w:r>
          </w:p>
        </w:tc>
        <w:tc>
          <w:tcPr>
            <w:tcW w:w="1870" w:type="dxa"/>
          </w:tcPr>
          <w:p w14:paraId="7E41B3BA" w14:textId="7F8C7872" w:rsidR="006D7B40" w:rsidRDefault="006D7B40" w:rsidP="006D7B40">
            <w:pPr>
              <w:spacing w:line="276" w:lineRule="auto"/>
              <w:rPr>
                <w:lang w:val="es-CO"/>
              </w:rPr>
            </w:pPr>
            <w:r w:rsidRPr="0052744F">
              <w:rPr>
                <w:lang w:val="es-CO"/>
              </w:rPr>
              <w:t>Aula física Q’Locura</w:t>
            </w:r>
          </w:p>
        </w:tc>
        <w:tc>
          <w:tcPr>
            <w:tcW w:w="1870" w:type="dxa"/>
          </w:tcPr>
          <w:p w14:paraId="3998E400" w14:textId="1DAAC2A1" w:rsidR="006D7B40" w:rsidRDefault="006D7B40" w:rsidP="006D7B40">
            <w:pPr>
              <w:rPr>
                <w:lang w:val="es-CO"/>
              </w:rPr>
            </w:pPr>
            <w:r w:rsidRPr="00BE7647">
              <w:rPr>
                <w:lang w:val="es-CO"/>
              </w:rPr>
              <w:t>X</w:t>
            </w:r>
          </w:p>
        </w:tc>
        <w:tc>
          <w:tcPr>
            <w:tcW w:w="1870" w:type="dxa"/>
          </w:tcPr>
          <w:p w14:paraId="396FB08A" w14:textId="77777777" w:rsidR="006D7B40" w:rsidRDefault="006D7B40" w:rsidP="006D7B40">
            <w:pPr>
              <w:rPr>
                <w:lang w:val="es-CO"/>
              </w:rPr>
            </w:pPr>
          </w:p>
        </w:tc>
        <w:tc>
          <w:tcPr>
            <w:tcW w:w="1870" w:type="dxa"/>
          </w:tcPr>
          <w:p w14:paraId="0CD45E20" w14:textId="77777777" w:rsidR="006D7B40" w:rsidRDefault="006D7B40" w:rsidP="006D7B40">
            <w:pPr>
              <w:rPr>
                <w:lang w:val="es-CO"/>
              </w:rPr>
            </w:pPr>
          </w:p>
        </w:tc>
      </w:tr>
      <w:tr w:rsidR="006D7B40" w14:paraId="2DC6B14F" w14:textId="77777777" w:rsidTr="0052744F">
        <w:tc>
          <w:tcPr>
            <w:tcW w:w="1870" w:type="dxa"/>
          </w:tcPr>
          <w:p w14:paraId="081BE01A" w14:textId="3B869267" w:rsidR="006D7B40" w:rsidRDefault="006D7B40" w:rsidP="006D7B40">
            <w:pPr>
              <w:spacing w:line="276" w:lineRule="auto"/>
              <w:rPr>
                <w:lang w:val="es-CO"/>
              </w:rPr>
            </w:pPr>
            <w:r w:rsidRPr="0052744F">
              <w:rPr>
                <w:lang w:val="es-CO"/>
              </w:rPr>
              <w:t>Seleccionar el personal encargado de la capacitación</w:t>
            </w:r>
          </w:p>
        </w:tc>
        <w:tc>
          <w:tcPr>
            <w:tcW w:w="1870" w:type="dxa"/>
          </w:tcPr>
          <w:p w14:paraId="30710583" w14:textId="3DF26427" w:rsidR="006D7B40" w:rsidRDefault="006D7B40" w:rsidP="006D7B40">
            <w:pPr>
              <w:spacing w:line="276" w:lineRule="auto"/>
              <w:rPr>
                <w:lang w:val="es-CO"/>
              </w:rPr>
            </w:pPr>
            <w:r w:rsidRPr="0052744F">
              <w:rPr>
                <w:lang w:val="es-CO"/>
              </w:rPr>
              <w:t>Facilitadores: internos</w:t>
            </w:r>
          </w:p>
        </w:tc>
        <w:tc>
          <w:tcPr>
            <w:tcW w:w="1870" w:type="dxa"/>
          </w:tcPr>
          <w:p w14:paraId="7AED31AD" w14:textId="3AF96172" w:rsidR="006D7B40" w:rsidRDefault="006D7B40" w:rsidP="006D7B40">
            <w:pPr>
              <w:rPr>
                <w:lang w:val="es-CO"/>
              </w:rPr>
            </w:pPr>
            <w:r w:rsidRPr="00BE7647">
              <w:rPr>
                <w:lang w:val="es-CO"/>
              </w:rPr>
              <w:t>X</w:t>
            </w:r>
          </w:p>
        </w:tc>
        <w:tc>
          <w:tcPr>
            <w:tcW w:w="1870" w:type="dxa"/>
          </w:tcPr>
          <w:p w14:paraId="7897B7CD" w14:textId="77777777" w:rsidR="006D7B40" w:rsidRDefault="006D7B40" w:rsidP="006D7B40">
            <w:pPr>
              <w:rPr>
                <w:lang w:val="es-CO"/>
              </w:rPr>
            </w:pPr>
          </w:p>
        </w:tc>
        <w:tc>
          <w:tcPr>
            <w:tcW w:w="1870" w:type="dxa"/>
          </w:tcPr>
          <w:p w14:paraId="6F731A59" w14:textId="77777777" w:rsidR="006D7B40" w:rsidRDefault="006D7B40" w:rsidP="006D7B40">
            <w:pPr>
              <w:rPr>
                <w:lang w:val="es-CO"/>
              </w:rPr>
            </w:pPr>
          </w:p>
        </w:tc>
      </w:tr>
      <w:tr w:rsidR="006D7B40" w14:paraId="3F9E80A6" w14:textId="77777777" w:rsidTr="0052744F">
        <w:tc>
          <w:tcPr>
            <w:tcW w:w="1870" w:type="dxa"/>
          </w:tcPr>
          <w:p w14:paraId="3A8CE99C" w14:textId="2BD8FC83" w:rsidR="006D7B40" w:rsidRDefault="006D7B40" w:rsidP="006D7B40">
            <w:pPr>
              <w:spacing w:line="276" w:lineRule="auto"/>
              <w:rPr>
                <w:lang w:val="es-CO"/>
              </w:rPr>
            </w:pPr>
            <w:r w:rsidRPr="0052744F">
              <w:rPr>
                <w:lang w:val="es-CO"/>
              </w:rPr>
              <w:t>Identificar los asistentes a la capacitación</w:t>
            </w:r>
          </w:p>
        </w:tc>
        <w:tc>
          <w:tcPr>
            <w:tcW w:w="1870" w:type="dxa"/>
          </w:tcPr>
          <w:p w14:paraId="4AEACB34" w14:textId="5DDC266C" w:rsidR="006D7B40" w:rsidRDefault="006D7B40" w:rsidP="006D7B40">
            <w:pPr>
              <w:spacing w:line="276" w:lineRule="auto"/>
              <w:rPr>
                <w:lang w:val="es-CO"/>
              </w:rPr>
            </w:pPr>
            <w:r w:rsidRPr="0052744F">
              <w:rPr>
                <w:lang w:val="es-CO"/>
              </w:rPr>
              <w:t>Separados por rol</w:t>
            </w:r>
          </w:p>
        </w:tc>
        <w:tc>
          <w:tcPr>
            <w:tcW w:w="1870" w:type="dxa"/>
          </w:tcPr>
          <w:p w14:paraId="2C82794F" w14:textId="0C1C2CC8" w:rsidR="006D7B40" w:rsidRDefault="006D7B40" w:rsidP="006D7B40">
            <w:pPr>
              <w:rPr>
                <w:lang w:val="es-CO"/>
              </w:rPr>
            </w:pPr>
            <w:r w:rsidRPr="00BE7647">
              <w:rPr>
                <w:lang w:val="es-CO"/>
              </w:rPr>
              <w:t>X</w:t>
            </w:r>
          </w:p>
        </w:tc>
        <w:tc>
          <w:tcPr>
            <w:tcW w:w="1870" w:type="dxa"/>
          </w:tcPr>
          <w:p w14:paraId="2474A95D" w14:textId="77777777" w:rsidR="006D7B40" w:rsidRDefault="006D7B40" w:rsidP="006D7B40">
            <w:pPr>
              <w:rPr>
                <w:lang w:val="es-CO"/>
              </w:rPr>
            </w:pPr>
          </w:p>
        </w:tc>
        <w:tc>
          <w:tcPr>
            <w:tcW w:w="1870" w:type="dxa"/>
          </w:tcPr>
          <w:p w14:paraId="2A920A36" w14:textId="77777777" w:rsidR="006D7B40" w:rsidRDefault="006D7B40" w:rsidP="006D7B40">
            <w:pPr>
              <w:rPr>
                <w:lang w:val="es-CO"/>
              </w:rPr>
            </w:pPr>
          </w:p>
        </w:tc>
      </w:tr>
      <w:tr w:rsidR="006D7B40" w14:paraId="648F17FA" w14:textId="77777777" w:rsidTr="0052744F">
        <w:tc>
          <w:tcPr>
            <w:tcW w:w="1870" w:type="dxa"/>
          </w:tcPr>
          <w:p w14:paraId="3EBA41A3" w14:textId="353A4797" w:rsidR="006D7B40" w:rsidRDefault="006D7B40" w:rsidP="006D7B40">
            <w:pPr>
              <w:spacing w:line="276" w:lineRule="auto"/>
              <w:rPr>
                <w:lang w:val="es-CO"/>
              </w:rPr>
            </w:pPr>
            <w:r w:rsidRPr="0052744F">
              <w:rPr>
                <w:lang w:val="es-CO"/>
              </w:rPr>
              <w:t>Establecer el apoyo para la logística de la capacitación</w:t>
            </w:r>
          </w:p>
        </w:tc>
        <w:tc>
          <w:tcPr>
            <w:tcW w:w="1870" w:type="dxa"/>
          </w:tcPr>
          <w:p w14:paraId="0A74E22F" w14:textId="3642E009" w:rsidR="006D7B40" w:rsidRDefault="006D7B40" w:rsidP="006D7B40">
            <w:pPr>
              <w:spacing w:line="276" w:lineRule="auto"/>
              <w:rPr>
                <w:lang w:val="es-CO"/>
              </w:rPr>
            </w:pPr>
            <w:r w:rsidRPr="0052744F">
              <w:rPr>
                <w:lang w:val="es-CO"/>
              </w:rPr>
              <w:t>Recursos audiovisuales, materiales</w:t>
            </w:r>
          </w:p>
        </w:tc>
        <w:tc>
          <w:tcPr>
            <w:tcW w:w="1870" w:type="dxa"/>
          </w:tcPr>
          <w:p w14:paraId="4115E1FE" w14:textId="2FEEAA62" w:rsidR="006D7B40" w:rsidRDefault="006D7B40" w:rsidP="006D7B40">
            <w:pPr>
              <w:rPr>
                <w:lang w:val="es-CO"/>
              </w:rPr>
            </w:pPr>
            <w:r w:rsidRPr="00BE7647">
              <w:rPr>
                <w:lang w:val="es-CO"/>
              </w:rPr>
              <w:t>X</w:t>
            </w:r>
          </w:p>
        </w:tc>
        <w:tc>
          <w:tcPr>
            <w:tcW w:w="1870" w:type="dxa"/>
          </w:tcPr>
          <w:p w14:paraId="7F8B9A99" w14:textId="77777777" w:rsidR="006D7B40" w:rsidRDefault="006D7B40" w:rsidP="006D7B40">
            <w:pPr>
              <w:rPr>
                <w:lang w:val="es-CO"/>
              </w:rPr>
            </w:pPr>
          </w:p>
        </w:tc>
        <w:tc>
          <w:tcPr>
            <w:tcW w:w="1870" w:type="dxa"/>
          </w:tcPr>
          <w:p w14:paraId="29B6CACE" w14:textId="77777777" w:rsidR="006D7B40" w:rsidRDefault="006D7B40" w:rsidP="006D7B40">
            <w:pPr>
              <w:rPr>
                <w:lang w:val="es-CO"/>
              </w:rPr>
            </w:pPr>
          </w:p>
        </w:tc>
      </w:tr>
    </w:tbl>
    <w:p w14:paraId="3100546F" w14:textId="77777777" w:rsidR="0052744F" w:rsidRDefault="0052744F" w:rsidP="0052744F">
      <w:pPr>
        <w:rPr>
          <w:lang w:val="es-CO"/>
        </w:rPr>
      </w:pPr>
    </w:p>
    <w:p w14:paraId="5A648FD6" w14:textId="77777777" w:rsidR="00035BD8" w:rsidRDefault="00035BD8" w:rsidP="0052744F">
      <w:pPr>
        <w:rPr>
          <w:lang w:val="es-CO"/>
        </w:rPr>
      </w:pPr>
    </w:p>
    <w:p w14:paraId="10D19E48" w14:textId="77777777" w:rsidR="00035BD8" w:rsidRDefault="00035BD8" w:rsidP="0052744F">
      <w:pPr>
        <w:rPr>
          <w:lang w:val="es-CO"/>
        </w:rPr>
      </w:pPr>
    </w:p>
    <w:p w14:paraId="487943E2" w14:textId="77777777" w:rsidR="00035BD8" w:rsidRDefault="00035BD8" w:rsidP="0052744F">
      <w:pPr>
        <w:rPr>
          <w:lang w:val="es-CO"/>
        </w:rPr>
      </w:pPr>
    </w:p>
    <w:p w14:paraId="56D77003" w14:textId="77777777" w:rsidR="00035BD8" w:rsidRDefault="00035BD8" w:rsidP="0052744F">
      <w:pPr>
        <w:rPr>
          <w:lang w:val="es-CO"/>
        </w:rPr>
      </w:pPr>
    </w:p>
    <w:p w14:paraId="46E41D5B" w14:textId="1CB370FA" w:rsidR="00035BD8" w:rsidRPr="00035BD8" w:rsidRDefault="00035BD8" w:rsidP="00035BD8">
      <w:pPr>
        <w:pStyle w:val="Prrafodelista"/>
        <w:numPr>
          <w:ilvl w:val="0"/>
          <w:numId w:val="28"/>
        </w:numPr>
        <w:rPr>
          <w:lang w:val="es-CO"/>
        </w:rPr>
      </w:pPr>
      <w:r>
        <w:rPr>
          <w:lang w:val="es-CO"/>
        </w:rPr>
        <w:lastRenderedPageBreak/>
        <w:t>Desarrollo de la capacitación</w:t>
      </w:r>
    </w:p>
    <w:tbl>
      <w:tblPr>
        <w:tblStyle w:val="Tablaconcuadrcula"/>
        <w:tblW w:w="0" w:type="auto"/>
        <w:tblLook w:val="04A0" w:firstRow="1" w:lastRow="0" w:firstColumn="1" w:lastColumn="0" w:noHBand="0" w:noVBand="1"/>
      </w:tblPr>
      <w:tblGrid>
        <w:gridCol w:w="1870"/>
        <w:gridCol w:w="1870"/>
        <w:gridCol w:w="1870"/>
        <w:gridCol w:w="1870"/>
        <w:gridCol w:w="1870"/>
      </w:tblGrid>
      <w:tr w:rsidR="00035BD8" w14:paraId="26C8EF4D" w14:textId="77777777" w:rsidTr="00E526D9">
        <w:tc>
          <w:tcPr>
            <w:tcW w:w="1870" w:type="dxa"/>
          </w:tcPr>
          <w:p w14:paraId="060E92DC" w14:textId="254BAE28" w:rsidR="00035BD8" w:rsidRDefault="00035BD8" w:rsidP="00035BD8">
            <w:pPr>
              <w:rPr>
                <w:lang w:val="es-CO"/>
              </w:rPr>
            </w:pPr>
            <w:r>
              <w:rPr>
                <w:lang w:val="es-CO"/>
              </w:rPr>
              <w:t>Descripción</w:t>
            </w:r>
          </w:p>
        </w:tc>
        <w:tc>
          <w:tcPr>
            <w:tcW w:w="1870" w:type="dxa"/>
          </w:tcPr>
          <w:p w14:paraId="7824B7B8" w14:textId="6364F3C5" w:rsidR="00035BD8" w:rsidRDefault="00035BD8" w:rsidP="00035BD8">
            <w:pPr>
              <w:rPr>
                <w:lang w:val="es-CO"/>
              </w:rPr>
            </w:pPr>
            <w:r>
              <w:rPr>
                <w:lang w:val="es-CO"/>
              </w:rPr>
              <w:t>Observaciones</w:t>
            </w:r>
          </w:p>
        </w:tc>
        <w:tc>
          <w:tcPr>
            <w:tcW w:w="1870" w:type="dxa"/>
          </w:tcPr>
          <w:p w14:paraId="33A8F7B8" w14:textId="32E8B218" w:rsidR="00035BD8" w:rsidRDefault="00035BD8" w:rsidP="00035BD8">
            <w:pPr>
              <w:rPr>
                <w:lang w:val="es-CO"/>
              </w:rPr>
            </w:pPr>
            <w:r>
              <w:rPr>
                <w:lang w:val="es-CO"/>
              </w:rPr>
              <w:t>SI</w:t>
            </w:r>
          </w:p>
        </w:tc>
        <w:tc>
          <w:tcPr>
            <w:tcW w:w="1870" w:type="dxa"/>
          </w:tcPr>
          <w:p w14:paraId="74341AA4" w14:textId="24052148" w:rsidR="00035BD8" w:rsidRDefault="00035BD8" w:rsidP="00035BD8">
            <w:pPr>
              <w:rPr>
                <w:lang w:val="es-CO"/>
              </w:rPr>
            </w:pPr>
            <w:r>
              <w:rPr>
                <w:lang w:val="es-CO"/>
              </w:rPr>
              <w:t>NO</w:t>
            </w:r>
          </w:p>
        </w:tc>
        <w:tc>
          <w:tcPr>
            <w:tcW w:w="1870" w:type="dxa"/>
          </w:tcPr>
          <w:p w14:paraId="0DEF0CC1" w14:textId="73DA8378" w:rsidR="00035BD8" w:rsidRDefault="00035BD8" w:rsidP="00035BD8">
            <w:pPr>
              <w:rPr>
                <w:lang w:val="es-CO"/>
              </w:rPr>
            </w:pPr>
            <w:r>
              <w:rPr>
                <w:lang w:val="es-CO"/>
              </w:rPr>
              <w:t>N/A</w:t>
            </w:r>
          </w:p>
        </w:tc>
      </w:tr>
      <w:tr w:rsidR="006D7B40" w14:paraId="72091087" w14:textId="77777777" w:rsidTr="00E526D9">
        <w:tc>
          <w:tcPr>
            <w:tcW w:w="1870" w:type="dxa"/>
          </w:tcPr>
          <w:p w14:paraId="059136BE" w14:textId="02C4F979" w:rsidR="006D7B40" w:rsidRDefault="006D7B40" w:rsidP="006D7B40">
            <w:pPr>
              <w:spacing w:line="276" w:lineRule="auto"/>
              <w:rPr>
                <w:lang w:val="es-CO"/>
              </w:rPr>
            </w:pPr>
            <w:r w:rsidRPr="00704263">
              <w:rPr>
                <w:lang w:val="es-CO"/>
              </w:rPr>
              <w:t>Asegurar que las formas de evaluación estén listas</w:t>
            </w:r>
          </w:p>
        </w:tc>
        <w:tc>
          <w:tcPr>
            <w:tcW w:w="1870" w:type="dxa"/>
          </w:tcPr>
          <w:p w14:paraId="2EEDBB5D" w14:textId="28D042DD" w:rsidR="006D7B40" w:rsidRDefault="006D7B40" w:rsidP="006D7B40">
            <w:pPr>
              <w:spacing w:line="276" w:lineRule="auto"/>
              <w:rPr>
                <w:lang w:val="es-CO"/>
              </w:rPr>
            </w:pPr>
            <w:r w:rsidRPr="00704263">
              <w:rPr>
                <w:lang w:val="es-CO"/>
              </w:rPr>
              <w:t>Formularios de asistencia y rúbricas de práctica</w:t>
            </w:r>
          </w:p>
        </w:tc>
        <w:tc>
          <w:tcPr>
            <w:tcW w:w="1870" w:type="dxa"/>
          </w:tcPr>
          <w:p w14:paraId="7139BC4B" w14:textId="488DB45B" w:rsidR="006D7B40" w:rsidRDefault="006D7B40" w:rsidP="006D7B40">
            <w:pPr>
              <w:rPr>
                <w:lang w:val="es-CO"/>
              </w:rPr>
            </w:pPr>
            <w:r w:rsidRPr="00242421">
              <w:rPr>
                <w:lang w:val="es-CO"/>
              </w:rPr>
              <w:t>X</w:t>
            </w:r>
          </w:p>
        </w:tc>
        <w:tc>
          <w:tcPr>
            <w:tcW w:w="1870" w:type="dxa"/>
          </w:tcPr>
          <w:p w14:paraId="4EF97D76" w14:textId="77777777" w:rsidR="006D7B40" w:rsidRDefault="006D7B40" w:rsidP="006D7B40">
            <w:pPr>
              <w:rPr>
                <w:lang w:val="es-CO"/>
              </w:rPr>
            </w:pPr>
          </w:p>
        </w:tc>
        <w:tc>
          <w:tcPr>
            <w:tcW w:w="1870" w:type="dxa"/>
          </w:tcPr>
          <w:p w14:paraId="544EE737" w14:textId="77777777" w:rsidR="006D7B40" w:rsidRDefault="006D7B40" w:rsidP="006D7B40">
            <w:pPr>
              <w:rPr>
                <w:lang w:val="es-CO"/>
              </w:rPr>
            </w:pPr>
          </w:p>
        </w:tc>
      </w:tr>
      <w:tr w:rsidR="006D7B40" w14:paraId="728F2289" w14:textId="77777777" w:rsidTr="00E526D9">
        <w:tc>
          <w:tcPr>
            <w:tcW w:w="1870" w:type="dxa"/>
          </w:tcPr>
          <w:p w14:paraId="60CC0C4B" w14:textId="796EF48C" w:rsidR="006D7B40" w:rsidRDefault="006D7B40" w:rsidP="006D7B40">
            <w:pPr>
              <w:spacing w:line="276" w:lineRule="auto"/>
              <w:rPr>
                <w:lang w:val="es-CO"/>
              </w:rPr>
            </w:pPr>
            <w:r w:rsidRPr="00704263">
              <w:rPr>
                <w:lang w:val="es-CO"/>
              </w:rPr>
              <w:t>Capacitación a realizarse durante el programa</w:t>
            </w:r>
          </w:p>
        </w:tc>
        <w:tc>
          <w:tcPr>
            <w:tcW w:w="1870" w:type="dxa"/>
          </w:tcPr>
          <w:p w14:paraId="0F007FD4" w14:textId="68C3F0B4" w:rsidR="006D7B40" w:rsidRDefault="006D7B40" w:rsidP="006D7B40">
            <w:pPr>
              <w:spacing w:line="276" w:lineRule="auto"/>
              <w:rPr>
                <w:lang w:val="es-CO"/>
              </w:rPr>
            </w:pPr>
            <w:r w:rsidRPr="00704263">
              <w:rPr>
                <w:lang w:val="es-CO"/>
              </w:rPr>
              <w:t>Paralela al despliegue de la plataforma</w:t>
            </w:r>
          </w:p>
        </w:tc>
        <w:tc>
          <w:tcPr>
            <w:tcW w:w="1870" w:type="dxa"/>
          </w:tcPr>
          <w:p w14:paraId="21348EAE" w14:textId="7F4CF3B3" w:rsidR="006D7B40" w:rsidRDefault="006D7B40" w:rsidP="006D7B40">
            <w:pPr>
              <w:rPr>
                <w:lang w:val="es-CO"/>
              </w:rPr>
            </w:pPr>
            <w:r w:rsidRPr="00242421">
              <w:rPr>
                <w:lang w:val="es-CO"/>
              </w:rPr>
              <w:t>X</w:t>
            </w:r>
          </w:p>
        </w:tc>
        <w:tc>
          <w:tcPr>
            <w:tcW w:w="1870" w:type="dxa"/>
          </w:tcPr>
          <w:p w14:paraId="7852788F" w14:textId="77777777" w:rsidR="006D7B40" w:rsidRDefault="006D7B40" w:rsidP="006D7B40">
            <w:pPr>
              <w:rPr>
                <w:lang w:val="es-CO"/>
              </w:rPr>
            </w:pPr>
          </w:p>
        </w:tc>
        <w:tc>
          <w:tcPr>
            <w:tcW w:w="1870" w:type="dxa"/>
          </w:tcPr>
          <w:p w14:paraId="0EE7ED81" w14:textId="77777777" w:rsidR="006D7B40" w:rsidRDefault="006D7B40" w:rsidP="006D7B40">
            <w:pPr>
              <w:rPr>
                <w:lang w:val="es-CO"/>
              </w:rPr>
            </w:pPr>
          </w:p>
        </w:tc>
      </w:tr>
      <w:tr w:rsidR="006D7B40" w14:paraId="7D37650B" w14:textId="77777777" w:rsidTr="00E526D9">
        <w:tc>
          <w:tcPr>
            <w:tcW w:w="1870" w:type="dxa"/>
          </w:tcPr>
          <w:p w14:paraId="782CD634" w14:textId="27BBA9D6" w:rsidR="006D7B40" w:rsidRDefault="006D7B40" w:rsidP="006D7B40">
            <w:pPr>
              <w:spacing w:line="276" w:lineRule="auto"/>
              <w:rPr>
                <w:lang w:val="es-CO"/>
              </w:rPr>
            </w:pPr>
            <w:r w:rsidRPr="00704263">
              <w:rPr>
                <w:lang w:val="es-CO"/>
              </w:rPr>
              <w:t>Preparar lista de datos de los participantes</w:t>
            </w:r>
          </w:p>
        </w:tc>
        <w:tc>
          <w:tcPr>
            <w:tcW w:w="1870" w:type="dxa"/>
          </w:tcPr>
          <w:p w14:paraId="6B229395" w14:textId="30771F92" w:rsidR="006D7B40" w:rsidRDefault="006D7B40" w:rsidP="006D7B40">
            <w:pPr>
              <w:spacing w:line="276" w:lineRule="auto"/>
              <w:rPr>
                <w:lang w:val="es-CO"/>
              </w:rPr>
            </w:pPr>
            <w:r w:rsidRPr="00704263">
              <w:rPr>
                <w:lang w:val="es-CO"/>
              </w:rPr>
              <w:t>Incluyendo nombre, rol y turno asignado</w:t>
            </w:r>
          </w:p>
        </w:tc>
        <w:tc>
          <w:tcPr>
            <w:tcW w:w="1870" w:type="dxa"/>
          </w:tcPr>
          <w:p w14:paraId="28849D5D" w14:textId="462E28C4" w:rsidR="006D7B40" w:rsidRDefault="006D7B40" w:rsidP="006D7B40">
            <w:pPr>
              <w:rPr>
                <w:lang w:val="es-CO"/>
              </w:rPr>
            </w:pPr>
            <w:r w:rsidRPr="00242421">
              <w:rPr>
                <w:lang w:val="es-CO"/>
              </w:rPr>
              <w:t>X</w:t>
            </w:r>
          </w:p>
        </w:tc>
        <w:tc>
          <w:tcPr>
            <w:tcW w:w="1870" w:type="dxa"/>
          </w:tcPr>
          <w:p w14:paraId="0295B15C" w14:textId="77777777" w:rsidR="006D7B40" w:rsidRDefault="006D7B40" w:rsidP="006D7B40">
            <w:pPr>
              <w:rPr>
                <w:lang w:val="es-CO"/>
              </w:rPr>
            </w:pPr>
          </w:p>
        </w:tc>
        <w:tc>
          <w:tcPr>
            <w:tcW w:w="1870" w:type="dxa"/>
          </w:tcPr>
          <w:p w14:paraId="43C1CF38" w14:textId="77777777" w:rsidR="006D7B40" w:rsidRDefault="006D7B40" w:rsidP="006D7B40">
            <w:pPr>
              <w:rPr>
                <w:lang w:val="es-CO"/>
              </w:rPr>
            </w:pPr>
          </w:p>
        </w:tc>
      </w:tr>
    </w:tbl>
    <w:p w14:paraId="5CB03A02" w14:textId="77777777" w:rsidR="0052744F" w:rsidRDefault="0052744F" w:rsidP="0052744F">
      <w:pPr>
        <w:rPr>
          <w:lang w:val="es-CO"/>
        </w:rPr>
      </w:pPr>
    </w:p>
    <w:p w14:paraId="311E1852" w14:textId="3B4AC260" w:rsidR="00035BD8" w:rsidRDefault="00035BD8" w:rsidP="00035BD8">
      <w:pPr>
        <w:pStyle w:val="Prrafodelista"/>
        <w:numPr>
          <w:ilvl w:val="0"/>
          <w:numId w:val="28"/>
        </w:numPr>
        <w:rPr>
          <w:lang w:val="es-CO"/>
        </w:rPr>
      </w:pPr>
      <w:r>
        <w:rPr>
          <w:lang w:val="es-CO"/>
        </w:rPr>
        <w:t>Preparación de la capacitación</w:t>
      </w:r>
    </w:p>
    <w:tbl>
      <w:tblPr>
        <w:tblStyle w:val="Tablaconcuadrcula"/>
        <w:tblW w:w="0" w:type="auto"/>
        <w:tblLook w:val="04A0" w:firstRow="1" w:lastRow="0" w:firstColumn="1" w:lastColumn="0" w:noHBand="0" w:noVBand="1"/>
      </w:tblPr>
      <w:tblGrid>
        <w:gridCol w:w="1870"/>
        <w:gridCol w:w="1870"/>
        <w:gridCol w:w="1870"/>
        <w:gridCol w:w="1870"/>
        <w:gridCol w:w="1870"/>
      </w:tblGrid>
      <w:tr w:rsidR="00035BD8" w14:paraId="29677A73" w14:textId="77777777" w:rsidTr="00010165">
        <w:tc>
          <w:tcPr>
            <w:tcW w:w="1870" w:type="dxa"/>
          </w:tcPr>
          <w:p w14:paraId="0AA4A60D" w14:textId="77777777" w:rsidR="00035BD8" w:rsidRDefault="00035BD8" w:rsidP="00010165">
            <w:pPr>
              <w:rPr>
                <w:lang w:val="es-CO"/>
              </w:rPr>
            </w:pPr>
            <w:r>
              <w:rPr>
                <w:lang w:val="es-CO"/>
              </w:rPr>
              <w:t>Descripción</w:t>
            </w:r>
          </w:p>
        </w:tc>
        <w:tc>
          <w:tcPr>
            <w:tcW w:w="1870" w:type="dxa"/>
          </w:tcPr>
          <w:p w14:paraId="6982F22C" w14:textId="77777777" w:rsidR="00035BD8" w:rsidRDefault="00035BD8" w:rsidP="00010165">
            <w:pPr>
              <w:rPr>
                <w:lang w:val="es-CO"/>
              </w:rPr>
            </w:pPr>
            <w:r>
              <w:rPr>
                <w:lang w:val="es-CO"/>
              </w:rPr>
              <w:t>Observaciones</w:t>
            </w:r>
          </w:p>
        </w:tc>
        <w:tc>
          <w:tcPr>
            <w:tcW w:w="1870" w:type="dxa"/>
          </w:tcPr>
          <w:p w14:paraId="5F917DB0" w14:textId="77777777" w:rsidR="00035BD8" w:rsidRDefault="00035BD8" w:rsidP="00010165">
            <w:pPr>
              <w:rPr>
                <w:lang w:val="es-CO"/>
              </w:rPr>
            </w:pPr>
            <w:r>
              <w:rPr>
                <w:lang w:val="es-CO"/>
              </w:rPr>
              <w:t>SI</w:t>
            </w:r>
          </w:p>
        </w:tc>
        <w:tc>
          <w:tcPr>
            <w:tcW w:w="1870" w:type="dxa"/>
          </w:tcPr>
          <w:p w14:paraId="6B8FC4DE" w14:textId="77777777" w:rsidR="00035BD8" w:rsidRDefault="00035BD8" w:rsidP="00010165">
            <w:pPr>
              <w:rPr>
                <w:lang w:val="es-CO"/>
              </w:rPr>
            </w:pPr>
            <w:r>
              <w:rPr>
                <w:lang w:val="es-CO"/>
              </w:rPr>
              <w:t>NO</w:t>
            </w:r>
          </w:p>
        </w:tc>
        <w:tc>
          <w:tcPr>
            <w:tcW w:w="1870" w:type="dxa"/>
          </w:tcPr>
          <w:p w14:paraId="05806320" w14:textId="77777777" w:rsidR="00035BD8" w:rsidRDefault="00035BD8" w:rsidP="00010165">
            <w:pPr>
              <w:rPr>
                <w:lang w:val="es-CO"/>
              </w:rPr>
            </w:pPr>
            <w:r>
              <w:rPr>
                <w:lang w:val="es-CO"/>
              </w:rPr>
              <w:t>N/A</w:t>
            </w:r>
          </w:p>
        </w:tc>
      </w:tr>
      <w:tr w:rsidR="006D7B40" w14:paraId="7B89362C" w14:textId="77777777" w:rsidTr="00010165">
        <w:tc>
          <w:tcPr>
            <w:tcW w:w="1870" w:type="dxa"/>
          </w:tcPr>
          <w:p w14:paraId="01D14D9F" w14:textId="2DAC7CF7" w:rsidR="006D7B40" w:rsidRDefault="006D7B40" w:rsidP="006D7B40">
            <w:pPr>
              <w:spacing w:line="276" w:lineRule="auto"/>
              <w:rPr>
                <w:lang w:val="es-CO"/>
              </w:rPr>
            </w:pPr>
            <w:r w:rsidRPr="00704263">
              <w:rPr>
                <w:lang w:val="es-CO"/>
              </w:rPr>
              <w:t>Ordenar y preparar material de capacitación</w:t>
            </w:r>
          </w:p>
        </w:tc>
        <w:tc>
          <w:tcPr>
            <w:tcW w:w="1870" w:type="dxa"/>
          </w:tcPr>
          <w:p w14:paraId="559B76F2" w14:textId="71D6560E" w:rsidR="006D7B40" w:rsidRDefault="006D7B40" w:rsidP="006D7B40">
            <w:pPr>
              <w:spacing w:line="276" w:lineRule="auto"/>
              <w:rPr>
                <w:lang w:val="es-CO"/>
              </w:rPr>
            </w:pPr>
            <w:r w:rsidRPr="00035BD8">
              <w:t>Manuales impresos y digitales</w:t>
            </w:r>
          </w:p>
        </w:tc>
        <w:tc>
          <w:tcPr>
            <w:tcW w:w="1870" w:type="dxa"/>
          </w:tcPr>
          <w:p w14:paraId="482F05DF" w14:textId="6F2CD2D3" w:rsidR="006D7B40" w:rsidRDefault="006D7B40" w:rsidP="006D7B40">
            <w:pPr>
              <w:rPr>
                <w:lang w:val="es-CO"/>
              </w:rPr>
            </w:pPr>
            <w:r w:rsidRPr="00862E6A">
              <w:rPr>
                <w:lang w:val="es-CO"/>
              </w:rPr>
              <w:t>X</w:t>
            </w:r>
          </w:p>
        </w:tc>
        <w:tc>
          <w:tcPr>
            <w:tcW w:w="1870" w:type="dxa"/>
          </w:tcPr>
          <w:p w14:paraId="4F011254" w14:textId="77777777" w:rsidR="006D7B40" w:rsidRDefault="006D7B40" w:rsidP="006D7B40">
            <w:pPr>
              <w:rPr>
                <w:lang w:val="es-CO"/>
              </w:rPr>
            </w:pPr>
          </w:p>
        </w:tc>
        <w:tc>
          <w:tcPr>
            <w:tcW w:w="1870" w:type="dxa"/>
          </w:tcPr>
          <w:p w14:paraId="772903F1" w14:textId="77777777" w:rsidR="006D7B40" w:rsidRDefault="006D7B40" w:rsidP="006D7B40">
            <w:pPr>
              <w:rPr>
                <w:lang w:val="es-CO"/>
              </w:rPr>
            </w:pPr>
          </w:p>
        </w:tc>
      </w:tr>
      <w:tr w:rsidR="006D7B40" w14:paraId="01DF72FF" w14:textId="77777777" w:rsidTr="00010165">
        <w:tc>
          <w:tcPr>
            <w:tcW w:w="1870" w:type="dxa"/>
          </w:tcPr>
          <w:p w14:paraId="59F03F7A" w14:textId="4B4E4EC5" w:rsidR="006D7B40" w:rsidRDefault="006D7B40" w:rsidP="006D7B40">
            <w:pPr>
              <w:spacing w:line="276" w:lineRule="auto"/>
              <w:rPr>
                <w:lang w:val="es-CO"/>
              </w:rPr>
            </w:pPr>
            <w:r w:rsidRPr="00704263">
              <w:rPr>
                <w:lang w:val="es-CO"/>
              </w:rPr>
              <w:t>Preparar el equipo (audiovisual, computadores, etc.)</w:t>
            </w:r>
          </w:p>
        </w:tc>
        <w:tc>
          <w:tcPr>
            <w:tcW w:w="1870" w:type="dxa"/>
          </w:tcPr>
          <w:p w14:paraId="70C01125" w14:textId="21754CA7" w:rsidR="006D7B40" w:rsidRDefault="006D7B40" w:rsidP="006D7B40">
            <w:pPr>
              <w:spacing w:line="276" w:lineRule="auto"/>
              <w:rPr>
                <w:lang w:val="es-CO"/>
              </w:rPr>
            </w:pPr>
            <w:r w:rsidRPr="00704263">
              <w:rPr>
                <w:lang w:val="es-CO"/>
              </w:rPr>
              <w:t>Proyector, computador, conexión a plataforma</w:t>
            </w:r>
          </w:p>
        </w:tc>
        <w:tc>
          <w:tcPr>
            <w:tcW w:w="1870" w:type="dxa"/>
          </w:tcPr>
          <w:p w14:paraId="135EB2E1" w14:textId="25A0CA5C" w:rsidR="006D7B40" w:rsidRDefault="006D7B40" w:rsidP="006D7B40">
            <w:pPr>
              <w:rPr>
                <w:lang w:val="es-CO"/>
              </w:rPr>
            </w:pPr>
            <w:r w:rsidRPr="00862E6A">
              <w:rPr>
                <w:lang w:val="es-CO"/>
              </w:rPr>
              <w:t>X</w:t>
            </w:r>
          </w:p>
        </w:tc>
        <w:tc>
          <w:tcPr>
            <w:tcW w:w="1870" w:type="dxa"/>
          </w:tcPr>
          <w:p w14:paraId="33010DB9" w14:textId="77777777" w:rsidR="006D7B40" w:rsidRDefault="006D7B40" w:rsidP="006D7B40">
            <w:pPr>
              <w:rPr>
                <w:lang w:val="es-CO"/>
              </w:rPr>
            </w:pPr>
          </w:p>
        </w:tc>
        <w:tc>
          <w:tcPr>
            <w:tcW w:w="1870" w:type="dxa"/>
          </w:tcPr>
          <w:p w14:paraId="4A783D96" w14:textId="77777777" w:rsidR="006D7B40" w:rsidRDefault="006D7B40" w:rsidP="006D7B40">
            <w:pPr>
              <w:rPr>
                <w:lang w:val="es-CO"/>
              </w:rPr>
            </w:pPr>
          </w:p>
        </w:tc>
      </w:tr>
      <w:tr w:rsidR="006D7B40" w14:paraId="64F8EE7B" w14:textId="77777777" w:rsidTr="00010165">
        <w:tc>
          <w:tcPr>
            <w:tcW w:w="1870" w:type="dxa"/>
          </w:tcPr>
          <w:p w14:paraId="744B4965" w14:textId="0F06B02F" w:rsidR="006D7B40" w:rsidRDefault="006D7B40" w:rsidP="006D7B40">
            <w:pPr>
              <w:spacing w:line="276" w:lineRule="auto"/>
              <w:rPr>
                <w:lang w:val="es-CO"/>
              </w:rPr>
            </w:pPr>
            <w:r w:rsidRPr="00035BD8">
              <w:t>Preparar manuales de capacitación</w:t>
            </w:r>
          </w:p>
        </w:tc>
        <w:tc>
          <w:tcPr>
            <w:tcW w:w="1870" w:type="dxa"/>
          </w:tcPr>
          <w:p w14:paraId="074BA0B5" w14:textId="5443FA97" w:rsidR="006D7B40" w:rsidRDefault="006D7B40" w:rsidP="006D7B40">
            <w:pPr>
              <w:spacing w:line="276" w:lineRule="auto"/>
              <w:rPr>
                <w:lang w:val="es-CO"/>
              </w:rPr>
            </w:pPr>
            <w:r w:rsidRPr="00704263">
              <w:rPr>
                <w:lang w:val="es-CO"/>
              </w:rPr>
              <w:t>Por rol: Admin, Cliente, Domiciliario</w:t>
            </w:r>
          </w:p>
        </w:tc>
        <w:tc>
          <w:tcPr>
            <w:tcW w:w="1870" w:type="dxa"/>
          </w:tcPr>
          <w:p w14:paraId="7B60F147" w14:textId="247FFFDE" w:rsidR="006D7B40" w:rsidRDefault="006D7B40" w:rsidP="006D7B40">
            <w:pPr>
              <w:rPr>
                <w:lang w:val="es-CO"/>
              </w:rPr>
            </w:pPr>
            <w:r w:rsidRPr="00862E6A">
              <w:rPr>
                <w:lang w:val="es-CO"/>
              </w:rPr>
              <w:t>X</w:t>
            </w:r>
          </w:p>
        </w:tc>
        <w:tc>
          <w:tcPr>
            <w:tcW w:w="1870" w:type="dxa"/>
          </w:tcPr>
          <w:p w14:paraId="51153378" w14:textId="77777777" w:rsidR="006D7B40" w:rsidRDefault="006D7B40" w:rsidP="006D7B40">
            <w:pPr>
              <w:rPr>
                <w:lang w:val="es-CO"/>
              </w:rPr>
            </w:pPr>
          </w:p>
        </w:tc>
        <w:tc>
          <w:tcPr>
            <w:tcW w:w="1870" w:type="dxa"/>
          </w:tcPr>
          <w:p w14:paraId="3564540B" w14:textId="77777777" w:rsidR="006D7B40" w:rsidRDefault="006D7B40" w:rsidP="006D7B40">
            <w:pPr>
              <w:rPr>
                <w:lang w:val="es-CO"/>
              </w:rPr>
            </w:pPr>
          </w:p>
        </w:tc>
      </w:tr>
      <w:tr w:rsidR="006D7B40" w14:paraId="1D7853D2" w14:textId="77777777" w:rsidTr="00010165">
        <w:tc>
          <w:tcPr>
            <w:tcW w:w="1870" w:type="dxa"/>
          </w:tcPr>
          <w:p w14:paraId="2D3D79E5" w14:textId="10CE1B55" w:rsidR="006D7B40" w:rsidRPr="00704263" w:rsidRDefault="006D7B40" w:rsidP="006D7B40">
            <w:pPr>
              <w:spacing w:line="276" w:lineRule="auto"/>
              <w:rPr>
                <w:lang w:val="es-CO"/>
              </w:rPr>
            </w:pPr>
            <w:r w:rsidRPr="00704263">
              <w:rPr>
                <w:lang w:val="es-CO"/>
              </w:rPr>
              <w:t>Planear y reservar los espacios de la capacitación</w:t>
            </w:r>
          </w:p>
        </w:tc>
        <w:tc>
          <w:tcPr>
            <w:tcW w:w="1870" w:type="dxa"/>
          </w:tcPr>
          <w:p w14:paraId="2A7A1E4F" w14:textId="3560EF7D" w:rsidR="006D7B40" w:rsidRPr="00704263" w:rsidRDefault="006D7B40" w:rsidP="006D7B40">
            <w:pPr>
              <w:spacing w:line="276" w:lineRule="auto"/>
              <w:rPr>
                <w:lang w:val="es-CO"/>
              </w:rPr>
            </w:pPr>
            <w:r w:rsidRPr="00704263">
              <w:rPr>
                <w:lang w:val="es-CO"/>
              </w:rPr>
              <w:t>Aula de capacitaciones, disponibilidad horaria</w:t>
            </w:r>
          </w:p>
        </w:tc>
        <w:tc>
          <w:tcPr>
            <w:tcW w:w="1870" w:type="dxa"/>
          </w:tcPr>
          <w:p w14:paraId="29E9878E" w14:textId="5D87B652" w:rsidR="006D7B40" w:rsidRDefault="006D7B40" w:rsidP="006D7B40">
            <w:pPr>
              <w:rPr>
                <w:lang w:val="es-CO"/>
              </w:rPr>
            </w:pPr>
            <w:r w:rsidRPr="00862E6A">
              <w:rPr>
                <w:lang w:val="es-CO"/>
              </w:rPr>
              <w:t>X</w:t>
            </w:r>
          </w:p>
        </w:tc>
        <w:tc>
          <w:tcPr>
            <w:tcW w:w="1870" w:type="dxa"/>
          </w:tcPr>
          <w:p w14:paraId="7F0217AB" w14:textId="77777777" w:rsidR="006D7B40" w:rsidRDefault="006D7B40" w:rsidP="006D7B40">
            <w:pPr>
              <w:rPr>
                <w:lang w:val="es-CO"/>
              </w:rPr>
            </w:pPr>
          </w:p>
        </w:tc>
        <w:tc>
          <w:tcPr>
            <w:tcW w:w="1870" w:type="dxa"/>
          </w:tcPr>
          <w:p w14:paraId="0E52E719" w14:textId="77777777" w:rsidR="006D7B40" w:rsidRDefault="006D7B40" w:rsidP="006D7B40">
            <w:pPr>
              <w:rPr>
                <w:lang w:val="es-CO"/>
              </w:rPr>
            </w:pPr>
          </w:p>
        </w:tc>
      </w:tr>
    </w:tbl>
    <w:p w14:paraId="78214758" w14:textId="77777777" w:rsidR="00035BD8" w:rsidRDefault="00035BD8" w:rsidP="00035BD8">
      <w:pPr>
        <w:rPr>
          <w:lang w:val="es-CO"/>
        </w:rPr>
      </w:pPr>
    </w:p>
    <w:p w14:paraId="48A454F0" w14:textId="77777777" w:rsidR="00035BD8" w:rsidRDefault="00035BD8" w:rsidP="00035BD8">
      <w:pPr>
        <w:rPr>
          <w:lang w:val="es-CO"/>
        </w:rPr>
      </w:pPr>
    </w:p>
    <w:p w14:paraId="674DDB55" w14:textId="77777777" w:rsidR="00DD2F6A" w:rsidRDefault="00035BD8" w:rsidP="00035BD8">
      <w:pPr>
        <w:pStyle w:val="Prrafodelista"/>
        <w:numPr>
          <w:ilvl w:val="0"/>
          <w:numId w:val="28"/>
        </w:numPr>
        <w:rPr>
          <w:lang w:val="es-CO"/>
        </w:rPr>
      </w:pPr>
      <w:r>
        <w:rPr>
          <w:lang w:val="es-CO"/>
        </w:rPr>
        <w:lastRenderedPageBreak/>
        <w:t>Estructura del plan por Rol:</w:t>
      </w:r>
    </w:p>
    <w:p w14:paraId="18C54608" w14:textId="7F86894A" w:rsidR="00035BD8" w:rsidRPr="00DD2F6A" w:rsidRDefault="00035BD8" w:rsidP="00DD2F6A">
      <w:pPr>
        <w:ind w:left="360"/>
        <w:rPr>
          <w:lang w:val="es-CO"/>
        </w:rPr>
      </w:pPr>
      <w:r w:rsidRPr="00DD2F6A">
        <w:rPr>
          <w:lang w:val="es-CO"/>
        </w:rPr>
        <w:t xml:space="preserve"> ADMINISTRADOR</w:t>
      </w:r>
    </w:p>
    <w:tbl>
      <w:tblPr>
        <w:tblStyle w:val="Tablaconcuadrcula"/>
        <w:tblW w:w="0" w:type="auto"/>
        <w:tblLook w:val="04A0" w:firstRow="1" w:lastRow="0" w:firstColumn="1" w:lastColumn="0" w:noHBand="0" w:noVBand="1"/>
      </w:tblPr>
      <w:tblGrid>
        <w:gridCol w:w="1852"/>
        <w:gridCol w:w="1848"/>
        <w:gridCol w:w="1860"/>
        <w:gridCol w:w="1867"/>
        <w:gridCol w:w="1923"/>
      </w:tblGrid>
      <w:tr w:rsidR="00035BD8" w14:paraId="16B3A1ED" w14:textId="77777777" w:rsidTr="00DD2F6A">
        <w:tc>
          <w:tcPr>
            <w:tcW w:w="1852" w:type="dxa"/>
          </w:tcPr>
          <w:p w14:paraId="46088A97" w14:textId="48C97C0C" w:rsidR="00035BD8" w:rsidRDefault="00035BD8" w:rsidP="00035BD8">
            <w:pPr>
              <w:rPr>
                <w:lang w:val="es-CO"/>
              </w:rPr>
            </w:pPr>
            <w:r>
              <w:rPr>
                <w:lang w:val="es-CO"/>
              </w:rPr>
              <w:t>TEMA</w:t>
            </w:r>
          </w:p>
        </w:tc>
        <w:tc>
          <w:tcPr>
            <w:tcW w:w="1848" w:type="dxa"/>
          </w:tcPr>
          <w:p w14:paraId="50B9ABE7" w14:textId="59885B3F" w:rsidR="00035BD8" w:rsidRDefault="00035BD8" w:rsidP="00035BD8">
            <w:pPr>
              <w:rPr>
                <w:lang w:val="es-CO"/>
              </w:rPr>
            </w:pPr>
            <w:r>
              <w:rPr>
                <w:lang w:val="es-CO"/>
              </w:rPr>
              <w:t xml:space="preserve">DURACIÓN </w:t>
            </w:r>
          </w:p>
        </w:tc>
        <w:tc>
          <w:tcPr>
            <w:tcW w:w="1860" w:type="dxa"/>
          </w:tcPr>
          <w:p w14:paraId="7E04B014" w14:textId="565F7D6E" w:rsidR="00035BD8" w:rsidRDefault="00035BD8" w:rsidP="00035BD8">
            <w:pPr>
              <w:rPr>
                <w:lang w:val="es-CO"/>
              </w:rPr>
            </w:pPr>
            <w:r>
              <w:rPr>
                <w:lang w:val="es-CO"/>
              </w:rPr>
              <w:t>MODALIDAD</w:t>
            </w:r>
          </w:p>
        </w:tc>
        <w:tc>
          <w:tcPr>
            <w:tcW w:w="1867" w:type="dxa"/>
          </w:tcPr>
          <w:p w14:paraId="14E3F670" w14:textId="00EF4267" w:rsidR="00035BD8" w:rsidRDefault="00035BD8" w:rsidP="00035BD8">
            <w:pPr>
              <w:rPr>
                <w:lang w:val="es-CO"/>
              </w:rPr>
            </w:pPr>
            <w:r>
              <w:rPr>
                <w:lang w:val="es-CO"/>
              </w:rPr>
              <w:t>FACILITADOR</w:t>
            </w:r>
          </w:p>
        </w:tc>
        <w:tc>
          <w:tcPr>
            <w:tcW w:w="1923" w:type="dxa"/>
          </w:tcPr>
          <w:p w14:paraId="0871F43E" w14:textId="41D0D201" w:rsidR="00035BD8" w:rsidRDefault="00035BD8" w:rsidP="00035BD8">
            <w:pPr>
              <w:rPr>
                <w:lang w:val="es-CO"/>
              </w:rPr>
            </w:pPr>
            <w:r>
              <w:rPr>
                <w:lang w:val="es-CO"/>
              </w:rPr>
              <w:t>PARTICIPANTE</w:t>
            </w:r>
          </w:p>
        </w:tc>
      </w:tr>
      <w:tr w:rsidR="00035BD8" w14:paraId="05E91A18" w14:textId="77777777" w:rsidTr="00DD2F6A">
        <w:tc>
          <w:tcPr>
            <w:tcW w:w="1852" w:type="dxa"/>
          </w:tcPr>
          <w:p w14:paraId="0457CBCE" w14:textId="59838BC0" w:rsidR="00035BD8" w:rsidRDefault="00DD2F6A" w:rsidP="00DD2F6A">
            <w:pPr>
              <w:spacing w:line="276" w:lineRule="auto"/>
              <w:rPr>
                <w:lang w:val="es-CO"/>
              </w:rPr>
            </w:pPr>
            <w:r w:rsidRPr="00DD2F6A">
              <w:t>Introducción a Q’LOCURA</w:t>
            </w:r>
          </w:p>
        </w:tc>
        <w:tc>
          <w:tcPr>
            <w:tcW w:w="1848" w:type="dxa"/>
          </w:tcPr>
          <w:p w14:paraId="373254FC" w14:textId="29F32F98" w:rsidR="00035BD8" w:rsidRDefault="00DD2F6A" w:rsidP="00035BD8">
            <w:pPr>
              <w:rPr>
                <w:lang w:val="es-CO"/>
              </w:rPr>
            </w:pPr>
            <w:r>
              <w:rPr>
                <w:lang w:val="es-CO"/>
              </w:rPr>
              <w:t xml:space="preserve">1 hora </w:t>
            </w:r>
          </w:p>
        </w:tc>
        <w:tc>
          <w:tcPr>
            <w:tcW w:w="1860" w:type="dxa"/>
          </w:tcPr>
          <w:p w14:paraId="20F31566" w14:textId="7E4702F1" w:rsidR="00035BD8" w:rsidRDefault="00DD2F6A" w:rsidP="00035BD8">
            <w:pPr>
              <w:rPr>
                <w:lang w:val="es-CO"/>
              </w:rPr>
            </w:pPr>
            <w:r>
              <w:rPr>
                <w:lang w:val="es-CO"/>
              </w:rPr>
              <w:t>Presencial</w:t>
            </w:r>
          </w:p>
        </w:tc>
        <w:tc>
          <w:tcPr>
            <w:tcW w:w="1867" w:type="dxa"/>
          </w:tcPr>
          <w:p w14:paraId="2888B955" w14:textId="36C24919" w:rsidR="00035BD8" w:rsidRDefault="00DD2F6A" w:rsidP="00035BD8">
            <w:pPr>
              <w:rPr>
                <w:lang w:val="es-CO"/>
              </w:rPr>
            </w:pPr>
            <w:r>
              <w:rPr>
                <w:lang w:val="es-CO"/>
              </w:rPr>
              <w:t xml:space="preserve">Adrián Fomeque </w:t>
            </w:r>
          </w:p>
        </w:tc>
        <w:tc>
          <w:tcPr>
            <w:tcW w:w="1923" w:type="dxa"/>
          </w:tcPr>
          <w:p w14:paraId="4A25B1D9" w14:textId="04BA1C8A" w:rsidR="00035BD8" w:rsidRDefault="00DD2F6A" w:rsidP="00DD2F6A">
            <w:pPr>
              <w:spacing w:line="276" w:lineRule="auto"/>
              <w:rPr>
                <w:lang w:val="es-CO"/>
              </w:rPr>
            </w:pPr>
            <w:r>
              <w:rPr>
                <w:lang w:val="es-CO"/>
              </w:rPr>
              <w:t>Andrés Cárdenas</w:t>
            </w:r>
          </w:p>
          <w:p w14:paraId="203AAC1A" w14:textId="6E1FACB1" w:rsidR="00DD2F6A" w:rsidRDefault="00DD2F6A" w:rsidP="00DD2F6A">
            <w:pPr>
              <w:spacing w:line="276" w:lineRule="auto"/>
              <w:rPr>
                <w:lang w:val="es-CO"/>
              </w:rPr>
            </w:pPr>
            <w:r>
              <w:rPr>
                <w:lang w:val="es-CO"/>
              </w:rPr>
              <w:t>Daniel Cárdenas</w:t>
            </w:r>
          </w:p>
        </w:tc>
      </w:tr>
      <w:tr w:rsidR="00DD2F6A" w14:paraId="2A1007D8" w14:textId="77777777" w:rsidTr="00DD2F6A">
        <w:tc>
          <w:tcPr>
            <w:tcW w:w="1852" w:type="dxa"/>
          </w:tcPr>
          <w:p w14:paraId="5A9ACA7B" w14:textId="37E12410" w:rsidR="00DD2F6A" w:rsidRDefault="00DD2F6A" w:rsidP="00DD2F6A">
            <w:pPr>
              <w:spacing w:line="276" w:lineRule="auto"/>
              <w:rPr>
                <w:lang w:val="es-CO"/>
              </w:rPr>
            </w:pPr>
            <w:r w:rsidRPr="00DD2F6A">
              <w:t>Gestión de usuarios</w:t>
            </w:r>
          </w:p>
        </w:tc>
        <w:tc>
          <w:tcPr>
            <w:tcW w:w="1848" w:type="dxa"/>
          </w:tcPr>
          <w:p w14:paraId="7F56C09F" w14:textId="527E29F1" w:rsidR="00DD2F6A" w:rsidRDefault="00DD2F6A" w:rsidP="00DD2F6A">
            <w:pPr>
              <w:rPr>
                <w:lang w:val="es-CO"/>
              </w:rPr>
            </w:pPr>
            <w:r>
              <w:rPr>
                <w:lang w:val="es-CO"/>
              </w:rPr>
              <w:t xml:space="preserve">1 hora </w:t>
            </w:r>
          </w:p>
        </w:tc>
        <w:tc>
          <w:tcPr>
            <w:tcW w:w="1860" w:type="dxa"/>
          </w:tcPr>
          <w:p w14:paraId="3E28A233" w14:textId="365EF580" w:rsidR="00DD2F6A" w:rsidRDefault="00DD2F6A" w:rsidP="00DD2F6A">
            <w:pPr>
              <w:rPr>
                <w:lang w:val="es-CO"/>
              </w:rPr>
            </w:pPr>
            <w:r>
              <w:rPr>
                <w:lang w:val="es-CO"/>
              </w:rPr>
              <w:t>Presencial</w:t>
            </w:r>
          </w:p>
        </w:tc>
        <w:tc>
          <w:tcPr>
            <w:tcW w:w="1867" w:type="dxa"/>
          </w:tcPr>
          <w:p w14:paraId="37E363E8" w14:textId="618F885A" w:rsidR="00DD2F6A" w:rsidRDefault="00DD2F6A" w:rsidP="00DD2F6A">
            <w:pPr>
              <w:rPr>
                <w:lang w:val="es-CO"/>
              </w:rPr>
            </w:pPr>
            <w:r>
              <w:rPr>
                <w:lang w:val="es-CO"/>
              </w:rPr>
              <w:t>Adrián Fomeque</w:t>
            </w:r>
          </w:p>
        </w:tc>
        <w:tc>
          <w:tcPr>
            <w:tcW w:w="1923" w:type="dxa"/>
          </w:tcPr>
          <w:p w14:paraId="57428303" w14:textId="77777777" w:rsidR="00DD2F6A" w:rsidRDefault="00DD2F6A" w:rsidP="00DD2F6A">
            <w:pPr>
              <w:spacing w:line="276" w:lineRule="auto"/>
              <w:rPr>
                <w:lang w:val="es-CO"/>
              </w:rPr>
            </w:pPr>
            <w:r>
              <w:rPr>
                <w:lang w:val="es-CO"/>
              </w:rPr>
              <w:t>Andrés Cárdenas</w:t>
            </w:r>
          </w:p>
          <w:p w14:paraId="297C8BE8" w14:textId="2DA8EF65" w:rsidR="00DD2F6A" w:rsidRDefault="00DD2F6A" w:rsidP="00DD2F6A">
            <w:pPr>
              <w:rPr>
                <w:lang w:val="es-CO"/>
              </w:rPr>
            </w:pPr>
            <w:r>
              <w:rPr>
                <w:lang w:val="es-CO"/>
              </w:rPr>
              <w:t>Daniel Cárdenas</w:t>
            </w:r>
          </w:p>
        </w:tc>
      </w:tr>
      <w:tr w:rsidR="00DD2F6A" w14:paraId="2924E469" w14:textId="77777777" w:rsidTr="00DD2F6A">
        <w:tc>
          <w:tcPr>
            <w:tcW w:w="1852" w:type="dxa"/>
          </w:tcPr>
          <w:p w14:paraId="4409A4AA" w14:textId="23FC767B" w:rsidR="00DD2F6A" w:rsidRDefault="00DD2F6A" w:rsidP="00DD2F6A">
            <w:pPr>
              <w:spacing w:line="276" w:lineRule="auto"/>
              <w:rPr>
                <w:lang w:val="es-CO"/>
              </w:rPr>
            </w:pPr>
            <w:r w:rsidRPr="00704263">
              <w:rPr>
                <w:lang w:val="es-CO"/>
              </w:rPr>
              <w:t>Gestión de productos y precios</w:t>
            </w:r>
          </w:p>
        </w:tc>
        <w:tc>
          <w:tcPr>
            <w:tcW w:w="1848" w:type="dxa"/>
          </w:tcPr>
          <w:p w14:paraId="40FED444" w14:textId="2E58DCD7" w:rsidR="00DD2F6A" w:rsidRDefault="00DD2F6A" w:rsidP="00DD2F6A">
            <w:pPr>
              <w:rPr>
                <w:lang w:val="es-CO"/>
              </w:rPr>
            </w:pPr>
            <w:r>
              <w:rPr>
                <w:lang w:val="es-CO"/>
              </w:rPr>
              <w:t xml:space="preserve">1 hora </w:t>
            </w:r>
          </w:p>
        </w:tc>
        <w:tc>
          <w:tcPr>
            <w:tcW w:w="1860" w:type="dxa"/>
          </w:tcPr>
          <w:p w14:paraId="0B220BA0" w14:textId="73FD10D4" w:rsidR="00DD2F6A" w:rsidRDefault="00DD2F6A" w:rsidP="00DD2F6A">
            <w:pPr>
              <w:rPr>
                <w:lang w:val="es-CO"/>
              </w:rPr>
            </w:pPr>
            <w:r>
              <w:rPr>
                <w:lang w:val="es-CO"/>
              </w:rPr>
              <w:t>Presencial</w:t>
            </w:r>
          </w:p>
        </w:tc>
        <w:tc>
          <w:tcPr>
            <w:tcW w:w="1867" w:type="dxa"/>
          </w:tcPr>
          <w:p w14:paraId="3424A136" w14:textId="6A9B055F" w:rsidR="00DD2F6A" w:rsidRDefault="00DD2F6A" w:rsidP="00DD2F6A">
            <w:pPr>
              <w:rPr>
                <w:lang w:val="es-CO"/>
              </w:rPr>
            </w:pPr>
            <w:r>
              <w:rPr>
                <w:lang w:val="es-CO"/>
              </w:rPr>
              <w:t>Adrián Fomeque</w:t>
            </w:r>
          </w:p>
        </w:tc>
        <w:tc>
          <w:tcPr>
            <w:tcW w:w="1923" w:type="dxa"/>
          </w:tcPr>
          <w:p w14:paraId="2BCBFB5E" w14:textId="77777777" w:rsidR="00DD2F6A" w:rsidRDefault="00DD2F6A" w:rsidP="00DD2F6A">
            <w:pPr>
              <w:spacing w:line="276" w:lineRule="auto"/>
              <w:rPr>
                <w:lang w:val="es-CO"/>
              </w:rPr>
            </w:pPr>
            <w:r>
              <w:rPr>
                <w:lang w:val="es-CO"/>
              </w:rPr>
              <w:t>Andrés Cárdenas</w:t>
            </w:r>
          </w:p>
          <w:p w14:paraId="7C497545" w14:textId="4B771BB1" w:rsidR="00DD2F6A" w:rsidRDefault="00DD2F6A" w:rsidP="00DD2F6A">
            <w:pPr>
              <w:rPr>
                <w:lang w:val="es-CO"/>
              </w:rPr>
            </w:pPr>
            <w:r>
              <w:rPr>
                <w:lang w:val="es-CO"/>
              </w:rPr>
              <w:t>Daniel Cárdenas</w:t>
            </w:r>
          </w:p>
        </w:tc>
      </w:tr>
      <w:tr w:rsidR="00DD2F6A" w14:paraId="238AD2A8" w14:textId="77777777" w:rsidTr="00DD2F6A">
        <w:tc>
          <w:tcPr>
            <w:tcW w:w="1852" w:type="dxa"/>
          </w:tcPr>
          <w:p w14:paraId="075B4BDE" w14:textId="0FAD9843" w:rsidR="00DD2F6A" w:rsidRDefault="00DD2F6A" w:rsidP="00DD2F6A">
            <w:pPr>
              <w:spacing w:line="276" w:lineRule="auto"/>
              <w:rPr>
                <w:lang w:val="es-CO"/>
              </w:rPr>
            </w:pPr>
            <w:r w:rsidRPr="00DD2F6A">
              <w:t>Visualización de reportes</w:t>
            </w:r>
          </w:p>
        </w:tc>
        <w:tc>
          <w:tcPr>
            <w:tcW w:w="1848" w:type="dxa"/>
          </w:tcPr>
          <w:p w14:paraId="547A2E35" w14:textId="20601D2E" w:rsidR="00DD2F6A" w:rsidRDefault="00DD2F6A" w:rsidP="00DD2F6A">
            <w:pPr>
              <w:rPr>
                <w:lang w:val="es-CO"/>
              </w:rPr>
            </w:pPr>
            <w:r>
              <w:rPr>
                <w:lang w:val="es-CO"/>
              </w:rPr>
              <w:t>1 hora</w:t>
            </w:r>
          </w:p>
        </w:tc>
        <w:tc>
          <w:tcPr>
            <w:tcW w:w="1860" w:type="dxa"/>
          </w:tcPr>
          <w:p w14:paraId="6E4B87AF" w14:textId="4E7B9358" w:rsidR="00DD2F6A" w:rsidRDefault="00DD2F6A" w:rsidP="00DD2F6A">
            <w:pPr>
              <w:rPr>
                <w:lang w:val="es-CO"/>
              </w:rPr>
            </w:pPr>
            <w:r>
              <w:rPr>
                <w:lang w:val="es-CO"/>
              </w:rPr>
              <w:t>Presencial</w:t>
            </w:r>
          </w:p>
        </w:tc>
        <w:tc>
          <w:tcPr>
            <w:tcW w:w="1867" w:type="dxa"/>
          </w:tcPr>
          <w:p w14:paraId="62A13C02" w14:textId="5EF5A751" w:rsidR="00DD2F6A" w:rsidRDefault="00DD2F6A" w:rsidP="00DD2F6A">
            <w:pPr>
              <w:rPr>
                <w:lang w:val="es-CO"/>
              </w:rPr>
            </w:pPr>
            <w:r>
              <w:rPr>
                <w:lang w:val="es-CO"/>
              </w:rPr>
              <w:t>Adrián Fomeque</w:t>
            </w:r>
          </w:p>
        </w:tc>
        <w:tc>
          <w:tcPr>
            <w:tcW w:w="1923" w:type="dxa"/>
          </w:tcPr>
          <w:p w14:paraId="6A14128A" w14:textId="77777777" w:rsidR="00DD2F6A" w:rsidRDefault="00DD2F6A" w:rsidP="00DD2F6A">
            <w:pPr>
              <w:spacing w:line="276" w:lineRule="auto"/>
              <w:rPr>
                <w:lang w:val="es-CO"/>
              </w:rPr>
            </w:pPr>
            <w:r>
              <w:rPr>
                <w:lang w:val="es-CO"/>
              </w:rPr>
              <w:t>Andrés Cárdenas</w:t>
            </w:r>
          </w:p>
          <w:p w14:paraId="5E88073F" w14:textId="1F183A6F" w:rsidR="00DD2F6A" w:rsidRDefault="00DD2F6A" w:rsidP="00DD2F6A">
            <w:pPr>
              <w:rPr>
                <w:lang w:val="es-CO"/>
              </w:rPr>
            </w:pPr>
            <w:r>
              <w:rPr>
                <w:lang w:val="es-CO"/>
              </w:rPr>
              <w:t>Daniel Cárdenas</w:t>
            </w:r>
          </w:p>
        </w:tc>
      </w:tr>
    </w:tbl>
    <w:p w14:paraId="0F96A43A" w14:textId="1CC97135" w:rsidR="00035BD8" w:rsidRDefault="00DD2F6A" w:rsidP="00035BD8">
      <w:pPr>
        <w:rPr>
          <w:lang w:val="es-CO"/>
        </w:rPr>
      </w:pPr>
      <w:r>
        <w:rPr>
          <w:lang w:val="es-CO"/>
        </w:rPr>
        <w:t xml:space="preserve"> </w:t>
      </w:r>
    </w:p>
    <w:p w14:paraId="266B8404" w14:textId="12B429A5" w:rsidR="00DD2F6A" w:rsidRDefault="00DD2F6A" w:rsidP="00035BD8">
      <w:pPr>
        <w:rPr>
          <w:lang w:val="es-CO"/>
        </w:rPr>
      </w:pPr>
      <w:r>
        <w:rPr>
          <w:lang w:val="es-CO"/>
        </w:rPr>
        <w:t xml:space="preserve">     DOMICILIARIO</w:t>
      </w:r>
    </w:p>
    <w:tbl>
      <w:tblPr>
        <w:tblStyle w:val="Tablaconcuadrcula"/>
        <w:tblW w:w="0" w:type="auto"/>
        <w:tblLook w:val="04A0" w:firstRow="1" w:lastRow="0" w:firstColumn="1" w:lastColumn="0" w:noHBand="0" w:noVBand="1"/>
      </w:tblPr>
      <w:tblGrid>
        <w:gridCol w:w="1852"/>
        <w:gridCol w:w="1848"/>
        <w:gridCol w:w="1860"/>
        <w:gridCol w:w="1867"/>
        <w:gridCol w:w="1923"/>
      </w:tblGrid>
      <w:tr w:rsidR="00DD2F6A" w14:paraId="0F2705D6" w14:textId="77777777" w:rsidTr="00010165">
        <w:tc>
          <w:tcPr>
            <w:tcW w:w="1852" w:type="dxa"/>
          </w:tcPr>
          <w:p w14:paraId="0B7A98DF" w14:textId="77777777" w:rsidR="00DD2F6A" w:rsidRDefault="00DD2F6A" w:rsidP="00010165">
            <w:pPr>
              <w:rPr>
                <w:lang w:val="es-CO"/>
              </w:rPr>
            </w:pPr>
            <w:r>
              <w:rPr>
                <w:lang w:val="es-CO"/>
              </w:rPr>
              <w:t>TEMA</w:t>
            </w:r>
          </w:p>
        </w:tc>
        <w:tc>
          <w:tcPr>
            <w:tcW w:w="1848" w:type="dxa"/>
          </w:tcPr>
          <w:p w14:paraId="79476219" w14:textId="77777777" w:rsidR="00DD2F6A" w:rsidRDefault="00DD2F6A" w:rsidP="00010165">
            <w:pPr>
              <w:rPr>
                <w:lang w:val="es-CO"/>
              </w:rPr>
            </w:pPr>
            <w:r>
              <w:rPr>
                <w:lang w:val="es-CO"/>
              </w:rPr>
              <w:t xml:space="preserve">DURACIÓN </w:t>
            </w:r>
          </w:p>
        </w:tc>
        <w:tc>
          <w:tcPr>
            <w:tcW w:w="1860" w:type="dxa"/>
          </w:tcPr>
          <w:p w14:paraId="428B5709" w14:textId="77777777" w:rsidR="00DD2F6A" w:rsidRDefault="00DD2F6A" w:rsidP="00010165">
            <w:pPr>
              <w:rPr>
                <w:lang w:val="es-CO"/>
              </w:rPr>
            </w:pPr>
            <w:r>
              <w:rPr>
                <w:lang w:val="es-CO"/>
              </w:rPr>
              <w:t>MODALIDAD</w:t>
            </w:r>
          </w:p>
        </w:tc>
        <w:tc>
          <w:tcPr>
            <w:tcW w:w="1867" w:type="dxa"/>
          </w:tcPr>
          <w:p w14:paraId="7696DB25" w14:textId="77777777" w:rsidR="00DD2F6A" w:rsidRDefault="00DD2F6A" w:rsidP="00010165">
            <w:pPr>
              <w:rPr>
                <w:lang w:val="es-CO"/>
              </w:rPr>
            </w:pPr>
            <w:r>
              <w:rPr>
                <w:lang w:val="es-CO"/>
              </w:rPr>
              <w:t>FACILITADOR</w:t>
            </w:r>
          </w:p>
        </w:tc>
        <w:tc>
          <w:tcPr>
            <w:tcW w:w="1923" w:type="dxa"/>
          </w:tcPr>
          <w:p w14:paraId="14620358" w14:textId="77777777" w:rsidR="00DD2F6A" w:rsidRDefault="00DD2F6A" w:rsidP="00010165">
            <w:pPr>
              <w:rPr>
                <w:lang w:val="es-CO"/>
              </w:rPr>
            </w:pPr>
            <w:r>
              <w:rPr>
                <w:lang w:val="es-CO"/>
              </w:rPr>
              <w:t>PARTICIPANTE</w:t>
            </w:r>
          </w:p>
        </w:tc>
      </w:tr>
      <w:tr w:rsidR="00DD2F6A" w14:paraId="2BBA9312" w14:textId="77777777" w:rsidTr="00010165">
        <w:tc>
          <w:tcPr>
            <w:tcW w:w="1852" w:type="dxa"/>
          </w:tcPr>
          <w:p w14:paraId="6717A56D" w14:textId="32C32220" w:rsidR="00DD2F6A" w:rsidRDefault="00DD2F6A" w:rsidP="00010165">
            <w:pPr>
              <w:spacing w:line="276" w:lineRule="auto"/>
              <w:rPr>
                <w:lang w:val="es-CO"/>
              </w:rPr>
            </w:pPr>
            <w:r w:rsidRPr="00DD2F6A">
              <w:t>Introducción al sistema</w:t>
            </w:r>
          </w:p>
        </w:tc>
        <w:tc>
          <w:tcPr>
            <w:tcW w:w="1848" w:type="dxa"/>
          </w:tcPr>
          <w:p w14:paraId="113239C4" w14:textId="77777777" w:rsidR="00DD2F6A" w:rsidRDefault="00DD2F6A" w:rsidP="00010165">
            <w:pPr>
              <w:rPr>
                <w:lang w:val="es-CO"/>
              </w:rPr>
            </w:pPr>
            <w:r>
              <w:rPr>
                <w:lang w:val="es-CO"/>
              </w:rPr>
              <w:t xml:space="preserve">1 hora </w:t>
            </w:r>
          </w:p>
        </w:tc>
        <w:tc>
          <w:tcPr>
            <w:tcW w:w="1860" w:type="dxa"/>
          </w:tcPr>
          <w:p w14:paraId="4EDECEA6" w14:textId="77777777" w:rsidR="00DD2F6A" w:rsidRDefault="00DD2F6A" w:rsidP="00010165">
            <w:pPr>
              <w:rPr>
                <w:lang w:val="es-CO"/>
              </w:rPr>
            </w:pPr>
            <w:r>
              <w:rPr>
                <w:lang w:val="es-CO"/>
              </w:rPr>
              <w:t>Presencial</w:t>
            </w:r>
          </w:p>
        </w:tc>
        <w:tc>
          <w:tcPr>
            <w:tcW w:w="1867" w:type="dxa"/>
          </w:tcPr>
          <w:p w14:paraId="54AA83DB" w14:textId="7C8AF10A" w:rsidR="00DD2F6A" w:rsidRDefault="00DD2F6A" w:rsidP="00010165">
            <w:pPr>
              <w:rPr>
                <w:lang w:val="es-CO"/>
              </w:rPr>
            </w:pPr>
            <w:r>
              <w:rPr>
                <w:lang w:val="es-CO"/>
              </w:rPr>
              <w:t xml:space="preserve">Brayan Galeano </w:t>
            </w:r>
          </w:p>
        </w:tc>
        <w:tc>
          <w:tcPr>
            <w:tcW w:w="1923" w:type="dxa"/>
          </w:tcPr>
          <w:p w14:paraId="5AE76EF9" w14:textId="1376CE5D" w:rsidR="00DD2F6A" w:rsidRDefault="00DD2F6A" w:rsidP="00010165">
            <w:pPr>
              <w:spacing w:line="276" w:lineRule="auto"/>
              <w:rPr>
                <w:lang w:val="es-CO"/>
              </w:rPr>
            </w:pPr>
            <w:r>
              <w:rPr>
                <w:lang w:val="es-CO"/>
              </w:rPr>
              <w:t>Camilo Sánchez</w:t>
            </w:r>
          </w:p>
          <w:p w14:paraId="5BAA34DB" w14:textId="3E42524C" w:rsidR="00DD2F6A" w:rsidRDefault="00DD2F6A" w:rsidP="00010165">
            <w:pPr>
              <w:spacing w:line="276" w:lineRule="auto"/>
              <w:rPr>
                <w:lang w:val="es-CO"/>
              </w:rPr>
            </w:pPr>
            <w:r>
              <w:rPr>
                <w:lang w:val="es-CO"/>
              </w:rPr>
              <w:t>Andrés Gutiérrez</w:t>
            </w:r>
          </w:p>
        </w:tc>
      </w:tr>
      <w:tr w:rsidR="00DD2F6A" w14:paraId="6CCAD435" w14:textId="77777777" w:rsidTr="00010165">
        <w:tc>
          <w:tcPr>
            <w:tcW w:w="1852" w:type="dxa"/>
          </w:tcPr>
          <w:p w14:paraId="2FA8E764" w14:textId="31A12E62" w:rsidR="00DD2F6A" w:rsidRDefault="00DD2F6A" w:rsidP="00DD2F6A">
            <w:pPr>
              <w:spacing w:line="276" w:lineRule="auto"/>
              <w:rPr>
                <w:lang w:val="es-CO"/>
              </w:rPr>
            </w:pPr>
            <w:r w:rsidRPr="00DD2F6A">
              <w:t>Gestión de pedidos</w:t>
            </w:r>
          </w:p>
        </w:tc>
        <w:tc>
          <w:tcPr>
            <w:tcW w:w="1848" w:type="dxa"/>
          </w:tcPr>
          <w:p w14:paraId="7DC1B699" w14:textId="77777777" w:rsidR="00DD2F6A" w:rsidRDefault="00DD2F6A" w:rsidP="00DD2F6A">
            <w:pPr>
              <w:rPr>
                <w:lang w:val="es-CO"/>
              </w:rPr>
            </w:pPr>
            <w:r>
              <w:rPr>
                <w:lang w:val="es-CO"/>
              </w:rPr>
              <w:t xml:space="preserve">1 hora </w:t>
            </w:r>
          </w:p>
        </w:tc>
        <w:tc>
          <w:tcPr>
            <w:tcW w:w="1860" w:type="dxa"/>
          </w:tcPr>
          <w:p w14:paraId="0B871288" w14:textId="77777777" w:rsidR="00DD2F6A" w:rsidRDefault="00DD2F6A" w:rsidP="00DD2F6A">
            <w:pPr>
              <w:rPr>
                <w:lang w:val="es-CO"/>
              </w:rPr>
            </w:pPr>
            <w:r>
              <w:rPr>
                <w:lang w:val="es-CO"/>
              </w:rPr>
              <w:t>Presencial</w:t>
            </w:r>
          </w:p>
        </w:tc>
        <w:tc>
          <w:tcPr>
            <w:tcW w:w="1867" w:type="dxa"/>
          </w:tcPr>
          <w:p w14:paraId="57DEA420" w14:textId="75FF9E49" w:rsidR="00DD2F6A" w:rsidRDefault="00DD2F6A" w:rsidP="00DD2F6A">
            <w:pPr>
              <w:rPr>
                <w:lang w:val="es-CO"/>
              </w:rPr>
            </w:pPr>
            <w:r>
              <w:rPr>
                <w:lang w:val="es-CO"/>
              </w:rPr>
              <w:t>Brayan Galeano</w:t>
            </w:r>
          </w:p>
        </w:tc>
        <w:tc>
          <w:tcPr>
            <w:tcW w:w="1923" w:type="dxa"/>
          </w:tcPr>
          <w:p w14:paraId="5E1A37EE" w14:textId="77777777" w:rsidR="00DD2F6A" w:rsidRDefault="00DD2F6A" w:rsidP="00DD2F6A">
            <w:pPr>
              <w:spacing w:line="276" w:lineRule="auto"/>
              <w:rPr>
                <w:lang w:val="es-CO"/>
              </w:rPr>
            </w:pPr>
            <w:r>
              <w:rPr>
                <w:lang w:val="es-CO"/>
              </w:rPr>
              <w:t>Camilo Sánchez</w:t>
            </w:r>
          </w:p>
          <w:p w14:paraId="4ACB1AAA" w14:textId="2EE097CE" w:rsidR="00DD2F6A" w:rsidRDefault="00DD2F6A" w:rsidP="00DD2F6A">
            <w:pPr>
              <w:rPr>
                <w:lang w:val="es-CO"/>
              </w:rPr>
            </w:pPr>
            <w:r>
              <w:rPr>
                <w:lang w:val="es-CO"/>
              </w:rPr>
              <w:t>Andrés Gutiérrez</w:t>
            </w:r>
          </w:p>
        </w:tc>
      </w:tr>
      <w:tr w:rsidR="00DD2F6A" w14:paraId="0AA9FEC3" w14:textId="77777777" w:rsidTr="00010165">
        <w:tc>
          <w:tcPr>
            <w:tcW w:w="1852" w:type="dxa"/>
          </w:tcPr>
          <w:p w14:paraId="3C3BD709" w14:textId="05F26AEB" w:rsidR="00DD2F6A" w:rsidRDefault="00DD2F6A" w:rsidP="00DD2F6A">
            <w:pPr>
              <w:spacing w:line="276" w:lineRule="auto"/>
              <w:rPr>
                <w:lang w:val="es-CO"/>
              </w:rPr>
            </w:pPr>
            <w:r w:rsidRPr="00DD2F6A">
              <w:t>Reporte de entregas</w:t>
            </w:r>
          </w:p>
        </w:tc>
        <w:tc>
          <w:tcPr>
            <w:tcW w:w="1848" w:type="dxa"/>
          </w:tcPr>
          <w:p w14:paraId="5EB54FC1" w14:textId="77777777" w:rsidR="00DD2F6A" w:rsidRDefault="00DD2F6A" w:rsidP="00DD2F6A">
            <w:pPr>
              <w:rPr>
                <w:lang w:val="es-CO"/>
              </w:rPr>
            </w:pPr>
            <w:r>
              <w:rPr>
                <w:lang w:val="es-CO"/>
              </w:rPr>
              <w:t xml:space="preserve">1 hora </w:t>
            </w:r>
          </w:p>
        </w:tc>
        <w:tc>
          <w:tcPr>
            <w:tcW w:w="1860" w:type="dxa"/>
          </w:tcPr>
          <w:p w14:paraId="6CC196FF" w14:textId="77777777" w:rsidR="00DD2F6A" w:rsidRDefault="00DD2F6A" w:rsidP="00DD2F6A">
            <w:pPr>
              <w:rPr>
                <w:lang w:val="es-CO"/>
              </w:rPr>
            </w:pPr>
            <w:r>
              <w:rPr>
                <w:lang w:val="es-CO"/>
              </w:rPr>
              <w:t>Presencial</w:t>
            </w:r>
          </w:p>
        </w:tc>
        <w:tc>
          <w:tcPr>
            <w:tcW w:w="1867" w:type="dxa"/>
          </w:tcPr>
          <w:p w14:paraId="59CAA674" w14:textId="3BFCB52F" w:rsidR="00DD2F6A" w:rsidRDefault="00DD2F6A" w:rsidP="00DD2F6A">
            <w:pPr>
              <w:rPr>
                <w:lang w:val="es-CO"/>
              </w:rPr>
            </w:pPr>
            <w:r>
              <w:rPr>
                <w:lang w:val="es-CO"/>
              </w:rPr>
              <w:t>Brayan Galeano</w:t>
            </w:r>
          </w:p>
        </w:tc>
        <w:tc>
          <w:tcPr>
            <w:tcW w:w="1923" w:type="dxa"/>
          </w:tcPr>
          <w:p w14:paraId="456FB4EF" w14:textId="77777777" w:rsidR="00DD2F6A" w:rsidRDefault="00DD2F6A" w:rsidP="00DD2F6A">
            <w:pPr>
              <w:spacing w:line="276" w:lineRule="auto"/>
              <w:rPr>
                <w:lang w:val="es-CO"/>
              </w:rPr>
            </w:pPr>
            <w:r>
              <w:rPr>
                <w:lang w:val="es-CO"/>
              </w:rPr>
              <w:t>Camilo Sánchez</w:t>
            </w:r>
          </w:p>
          <w:p w14:paraId="681BB98B" w14:textId="697D20F2" w:rsidR="00DD2F6A" w:rsidRDefault="00DD2F6A" w:rsidP="00DD2F6A">
            <w:pPr>
              <w:rPr>
                <w:lang w:val="es-CO"/>
              </w:rPr>
            </w:pPr>
            <w:r>
              <w:rPr>
                <w:lang w:val="es-CO"/>
              </w:rPr>
              <w:t>Andrés Gutiérrez</w:t>
            </w:r>
          </w:p>
        </w:tc>
      </w:tr>
      <w:tr w:rsidR="00DD2F6A" w14:paraId="68709750" w14:textId="77777777" w:rsidTr="00010165">
        <w:tc>
          <w:tcPr>
            <w:tcW w:w="1852" w:type="dxa"/>
          </w:tcPr>
          <w:p w14:paraId="369F3C95" w14:textId="4F1F2908" w:rsidR="00DD2F6A" w:rsidRDefault="00DD2F6A" w:rsidP="00DD2F6A">
            <w:pPr>
              <w:spacing w:line="276" w:lineRule="auto"/>
              <w:rPr>
                <w:lang w:val="es-CO"/>
              </w:rPr>
            </w:pPr>
            <w:r>
              <w:rPr>
                <w:lang w:val="es-CO"/>
              </w:rPr>
              <w:t>Gestion de reportes</w:t>
            </w:r>
          </w:p>
        </w:tc>
        <w:tc>
          <w:tcPr>
            <w:tcW w:w="1848" w:type="dxa"/>
          </w:tcPr>
          <w:p w14:paraId="15E3ED62" w14:textId="77777777" w:rsidR="00DD2F6A" w:rsidRDefault="00DD2F6A" w:rsidP="00DD2F6A">
            <w:pPr>
              <w:rPr>
                <w:lang w:val="es-CO"/>
              </w:rPr>
            </w:pPr>
            <w:r>
              <w:rPr>
                <w:lang w:val="es-CO"/>
              </w:rPr>
              <w:t>1 hora</w:t>
            </w:r>
          </w:p>
        </w:tc>
        <w:tc>
          <w:tcPr>
            <w:tcW w:w="1860" w:type="dxa"/>
          </w:tcPr>
          <w:p w14:paraId="6416867E" w14:textId="77777777" w:rsidR="00DD2F6A" w:rsidRDefault="00DD2F6A" w:rsidP="00DD2F6A">
            <w:pPr>
              <w:rPr>
                <w:lang w:val="es-CO"/>
              </w:rPr>
            </w:pPr>
            <w:r>
              <w:rPr>
                <w:lang w:val="es-CO"/>
              </w:rPr>
              <w:t>Presencial</w:t>
            </w:r>
          </w:p>
        </w:tc>
        <w:tc>
          <w:tcPr>
            <w:tcW w:w="1867" w:type="dxa"/>
          </w:tcPr>
          <w:p w14:paraId="4F326AF6" w14:textId="1AC5B9C3" w:rsidR="00DD2F6A" w:rsidRDefault="00DD2F6A" w:rsidP="00DD2F6A">
            <w:pPr>
              <w:rPr>
                <w:lang w:val="es-CO"/>
              </w:rPr>
            </w:pPr>
            <w:r>
              <w:rPr>
                <w:lang w:val="es-CO"/>
              </w:rPr>
              <w:t>Brayan Galeano</w:t>
            </w:r>
          </w:p>
        </w:tc>
        <w:tc>
          <w:tcPr>
            <w:tcW w:w="1923" w:type="dxa"/>
          </w:tcPr>
          <w:p w14:paraId="06E3E5A5" w14:textId="77777777" w:rsidR="00DD2F6A" w:rsidRDefault="00DD2F6A" w:rsidP="00DD2F6A">
            <w:pPr>
              <w:spacing w:line="276" w:lineRule="auto"/>
              <w:rPr>
                <w:lang w:val="es-CO"/>
              </w:rPr>
            </w:pPr>
            <w:r>
              <w:rPr>
                <w:lang w:val="es-CO"/>
              </w:rPr>
              <w:t>Camilo Sánchez</w:t>
            </w:r>
          </w:p>
          <w:p w14:paraId="5A78D42D" w14:textId="6FED986C" w:rsidR="00DD2F6A" w:rsidRDefault="00DD2F6A" w:rsidP="00DD2F6A">
            <w:pPr>
              <w:rPr>
                <w:lang w:val="es-CO"/>
              </w:rPr>
            </w:pPr>
            <w:r>
              <w:rPr>
                <w:lang w:val="es-CO"/>
              </w:rPr>
              <w:t>Andrés Gutiérrez</w:t>
            </w:r>
          </w:p>
        </w:tc>
      </w:tr>
    </w:tbl>
    <w:p w14:paraId="44585325" w14:textId="77777777" w:rsidR="00DD2F6A" w:rsidRDefault="00DD2F6A" w:rsidP="00035BD8">
      <w:pPr>
        <w:rPr>
          <w:lang w:val="es-CO"/>
        </w:rPr>
      </w:pPr>
    </w:p>
    <w:p w14:paraId="2B2B6CDF" w14:textId="77777777" w:rsidR="00DD2F6A" w:rsidRDefault="00DD2F6A" w:rsidP="00035BD8">
      <w:pPr>
        <w:rPr>
          <w:lang w:val="es-CO"/>
        </w:rPr>
      </w:pPr>
    </w:p>
    <w:p w14:paraId="5DBD6156" w14:textId="77777777" w:rsidR="00DD2F6A" w:rsidRDefault="00DD2F6A" w:rsidP="00035BD8">
      <w:pPr>
        <w:rPr>
          <w:lang w:val="es-CO"/>
        </w:rPr>
      </w:pPr>
    </w:p>
    <w:p w14:paraId="3CE50B50" w14:textId="4103175B" w:rsidR="00DD2F6A" w:rsidRDefault="00DD2F6A" w:rsidP="00035BD8">
      <w:pPr>
        <w:rPr>
          <w:lang w:val="es-CO"/>
        </w:rPr>
      </w:pPr>
      <w:r>
        <w:rPr>
          <w:lang w:val="es-CO"/>
        </w:rPr>
        <w:lastRenderedPageBreak/>
        <w:t xml:space="preserve">      CLIENTES</w:t>
      </w:r>
    </w:p>
    <w:tbl>
      <w:tblPr>
        <w:tblStyle w:val="Tablaconcuadrcula"/>
        <w:tblW w:w="0" w:type="auto"/>
        <w:tblLook w:val="04A0" w:firstRow="1" w:lastRow="0" w:firstColumn="1" w:lastColumn="0" w:noHBand="0" w:noVBand="1"/>
      </w:tblPr>
      <w:tblGrid>
        <w:gridCol w:w="1852"/>
        <w:gridCol w:w="1848"/>
        <w:gridCol w:w="1860"/>
        <w:gridCol w:w="1867"/>
        <w:gridCol w:w="1923"/>
      </w:tblGrid>
      <w:tr w:rsidR="00DD2F6A" w14:paraId="0C5EB86D" w14:textId="77777777" w:rsidTr="00010165">
        <w:tc>
          <w:tcPr>
            <w:tcW w:w="1852" w:type="dxa"/>
          </w:tcPr>
          <w:p w14:paraId="5C29D084" w14:textId="77777777" w:rsidR="00DD2F6A" w:rsidRDefault="00DD2F6A" w:rsidP="00010165">
            <w:pPr>
              <w:rPr>
                <w:lang w:val="es-CO"/>
              </w:rPr>
            </w:pPr>
            <w:r>
              <w:rPr>
                <w:lang w:val="es-CO"/>
              </w:rPr>
              <w:t>TEMA</w:t>
            </w:r>
          </w:p>
        </w:tc>
        <w:tc>
          <w:tcPr>
            <w:tcW w:w="1848" w:type="dxa"/>
          </w:tcPr>
          <w:p w14:paraId="4B315070" w14:textId="77777777" w:rsidR="00DD2F6A" w:rsidRDefault="00DD2F6A" w:rsidP="00010165">
            <w:pPr>
              <w:rPr>
                <w:lang w:val="es-CO"/>
              </w:rPr>
            </w:pPr>
            <w:r>
              <w:rPr>
                <w:lang w:val="es-CO"/>
              </w:rPr>
              <w:t xml:space="preserve">DURACIÓN </w:t>
            </w:r>
          </w:p>
        </w:tc>
        <w:tc>
          <w:tcPr>
            <w:tcW w:w="1860" w:type="dxa"/>
          </w:tcPr>
          <w:p w14:paraId="3DE7B586" w14:textId="77777777" w:rsidR="00DD2F6A" w:rsidRDefault="00DD2F6A" w:rsidP="00010165">
            <w:pPr>
              <w:rPr>
                <w:lang w:val="es-CO"/>
              </w:rPr>
            </w:pPr>
            <w:r>
              <w:rPr>
                <w:lang w:val="es-CO"/>
              </w:rPr>
              <w:t>MODALIDAD</w:t>
            </w:r>
          </w:p>
        </w:tc>
        <w:tc>
          <w:tcPr>
            <w:tcW w:w="1867" w:type="dxa"/>
          </w:tcPr>
          <w:p w14:paraId="7D2BB18A" w14:textId="77777777" w:rsidR="00DD2F6A" w:rsidRDefault="00DD2F6A" w:rsidP="00010165">
            <w:pPr>
              <w:rPr>
                <w:lang w:val="es-CO"/>
              </w:rPr>
            </w:pPr>
            <w:r>
              <w:rPr>
                <w:lang w:val="es-CO"/>
              </w:rPr>
              <w:t>FACILITADOR</w:t>
            </w:r>
          </w:p>
        </w:tc>
        <w:tc>
          <w:tcPr>
            <w:tcW w:w="1923" w:type="dxa"/>
          </w:tcPr>
          <w:p w14:paraId="1046EF80" w14:textId="77777777" w:rsidR="00DD2F6A" w:rsidRDefault="00DD2F6A" w:rsidP="00010165">
            <w:pPr>
              <w:rPr>
                <w:lang w:val="es-CO"/>
              </w:rPr>
            </w:pPr>
            <w:r>
              <w:rPr>
                <w:lang w:val="es-CO"/>
              </w:rPr>
              <w:t>PARTICIPANTE</w:t>
            </w:r>
          </w:p>
        </w:tc>
      </w:tr>
      <w:tr w:rsidR="00DD2F6A" w14:paraId="1B5F3E61" w14:textId="77777777" w:rsidTr="00010165">
        <w:tc>
          <w:tcPr>
            <w:tcW w:w="1852" w:type="dxa"/>
          </w:tcPr>
          <w:p w14:paraId="28D5E68B" w14:textId="567AE2B6" w:rsidR="00DD2F6A" w:rsidRDefault="00DD2F6A" w:rsidP="00010165">
            <w:pPr>
              <w:spacing w:line="276" w:lineRule="auto"/>
              <w:rPr>
                <w:lang w:val="es-CO"/>
              </w:rPr>
            </w:pPr>
            <w:r w:rsidRPr="00DD2F6A">
              <w:t>Navegación en plataforma</w:t>
            </w:r>
          </w:p>
        </w:tc>
        <w:tc>
          <w:tcPr>
            <w:tcW w:w="1848" w:type="dxa"/>
          </w:tcPr>
          <w:p w14:paraId="30FA3E22" w14:textId="77777777" w:rsidR="00DD2F6A" w:rsidRDefault="00DD2F6A" w:rsidP="00010165">
            <w:pPr>
              <w:rPr>
                <w:lang w:val="es-CO"/>
              </w:rPr>
            </w:pPr>
            <w:r>
              <w:rPr>
                <w:lang w:val="es-CO"/>
              </w:rPr>
              <w:t xml:space="preserve">1 hora </w:t>
            </w:r>
          </w:p>
        </w:tc>
        <w:tc>
          <w:tcPr>
            <w:tcW w:w="1860" w:type="dxa"/>
          </w:tcPr>
          <w:p w14:paraId="0B2E7DD0" w14:textId="77777777" w:rsidR="00DD2F6A" w:rsidRDefault="00DD2F6A" w:rsidP="00010165">
            <w:pPr>
              <w:rPr>
                <w:lang w:val="es-CO"/>
              </w:rPr>
            </w:pPr>
            <w:r>
              <w:rPr>
                <w:lang w:val="es-CO"/>
              </w:rPr>
              <w:t>Presencial</w:t>
            </w:r>
          </w:p>
        </w:tc>
        <w:tc>
          <w:tcPr>
            <w:tcW w:w="1867" w:type="dxa"/>
          </w:tcPr>
          <w:p w14:paraId="119D57C7" w14:textId="0D8BEC05" w:rsidR="00DD2F6A" w:rsidRDefault="00DD2F6A" w:rsidP="00010165">
            <w:pPr>
              <w:rPr>
                <w:lang w:val="es-CO"/>
              </w:rPr>
            </w:pPr>
            <w:r>
              <w:rPr>
                <w:lang w:val="es-CO"/>
              </w:rPr>
              <w:t>Dillan Fontecha</w:t>
            </w:r>
          </w:p>
        </w:tc>
        <w:tc>
          <w:tcPr>
            <w:tcW w:w="1923" w:type="dxa"/>
          </w:tcPr>
          <w:p w14:paraId="03EDED91" w14:textId="77777777" w:rsidR="00DD2F6A" w:rsidRPr="00DD2F6A" w:rsidRDefault="00DD2F6A" w:rsidP="00DD2F6A">
            <w:pPr>
              <w:spacing w:line="276" w:lineRule="auto"/>
              <w:rPr>
                <w:lang w:val="es-CO"/>
              </w:rPr>
            </w:pPr>
            <w:r w:rsidRPr="00DD2F6A">
              <w:rPr>
                <w:lang w:val="es-CO"/>
              </w:rPr>
              <w:t>Iván Carrillo</w:t>
            </w:r>
          </w:p>
          <w:p w14:paraId="59BF8833" w14:textId="77777777" w:rsidR="00DD2F6A" w:rsidRPr="00DD2F6A" w:rsidRDefault="00DD2F6A" w:rsidP="00DD2F6A">
            <w:pPr>
              <w:spacing w:line="276" w:lineRule="auto"/>
              <w:rPr>
                <w:lang w:val="es-CO"/>
              </w:rPr>
            </w:pPr>
            <w:r w:rsidRPr="00DD2F6A">
              <w:rPr>
                <w:lang w:val="es-CO"/>
              </w:rPr>
              <w:t>Nicol Barbosa</w:t>
            </w:r>
          </w:p>
          <w:p w14:paraId="23D8F308" w14:textId="0CB292B0" w:rsidR="00DD2F6A" w:rsidRPr="00DD2F6A" w:rsidRDefault="00DD2F6A" w:rsidP="00DD2F6A">
            <w:pPr>
              <w:spacing w:line="276" w:lineRule="auto"/>
              <w:rPr>
                <w:lang w:val="es-CO"/>
              </w:rPr>
            </w:pPr>
            <w:r w:rsidRPr="00DD2F6A">
              <w:rPr>
                <w:lang w:val="es-CO"/>
              </w:rPr>
              <w:t>Paola</w:t>
            </w:r>
            <w:r w:rsidR="005F1D15">
              <w:rPr>
                <w:lang w:val="es-CO"/>
              </w:rPr>
              <w:t xml:space="preserve"> </w:t>
            </w:r>
            <w:r w:rsidRPr="00DD2F6A">
              <w:rPr>
                <w:lang w:val="es-CO"/>
              </w:rPr>
              <w:t xml:space="preserve">Fontecha </w:t>
            </w:r>
          </w:p>
          <w:p w14:paraId="54F03FF7" w14:textId="77777777" w:rsidR="00DD2F6A" w:rsidRPr="00DD2F6A" w:rsidRDefault="00DD2F6A" w:rsidP="00DD2F6A">
            <w:pPr>
              <w:spacing w:line="276" w:lineRule="auto"/>
              <w:rPr>
                <w:lang w:val="es-CO"/>
              </w:rPr>
            </w:pPr>
            <w:r w:rsidRPr="00DD2F6A">
              <w:rPr>
                <w:lang w:val="es-CO"/>
              </w:rPr>
              <w:t>Marcela Fontecha</w:t>
            </w:r>
          </w:p>
          <w:p w14:paraId="2FBA5BC4" w14:textId="1FD2BA34" w:rsidR="00DD2F6A" w:rsidRDefault="00DD2F6A" w:rsidP="00DD2F6A">
            <w:pPr>
              <w:spacing w:line="276" w:lineRule="auto"/>
              <w:rPr>
                <w:lang w:val="es-CO"/>
              </w:rPr>
            </w:pPr>
            <w:r w:rsidRPr="009E2982">
              <w:rPr>
                <w:lang w:val="es-CO"/>
              </w:rPr>
              <w:t>Josué Cárdenas</w:t>
            </w:r>
          </w:p>
        </w:tc>
      </w:tr>
      <w:tr w:rsidR="00DD2F6A" w14:paraId="7596583A" w14:textId="77777777" w:rsidTr="00010165">
        <w:tc>
          <w:tcPr>
            <w:tcW w:w="1852" w:type="dxa"/>
          </w:tcPr>
          <w:p w14:paraId="2FE8D05A" w14:textId="53A43E53" w:rsidR="00DD2F6A" w:rsidRDefault="005F1D15" w:rsidP="00DD2F6A">
            <w:pPr>
              <w:spacing w:line="276" w:lineRule="auto"/>
              <w:rPr>
                <w:lang w:val="es-CO"/>
              </w:rPr>
            </w:pPr>
            <w:r>
              <w:rPr>
                <w:lang w:val="es-CO"/>
              </w:rPr>
              <w:t>Visualización del menú y carrito</w:t>
            </w:r>
          </w:p>
        </w:tc>
        <w:tc>
          <w:tcPr>
            <w:tcW w:w="1848" w:type="dxa"/>
          </w:tcPr>
          <w:p w14:paraId="118DE09E" w14:textId="77777777" w:rsidR="00DD2F6A" w:rsidRDefault="00DD2F6A" w:rsidP="00DD2F6A">
            <w:pPr>
              <w:rPr>
                <w:lang w:val="es-CO"/>
              </w:rPr>
            </w:pPr>
            <w:r>
              <w:rPr>
                <w:lang w:val="es-CO"/>
              </w:rPr>
              <w:t xml:space="preserve">1 hora </w:t>
            </w:r>
          </w:p>
        </w:tc>
        <w:tc>
          <w:tcPr>
            <w:tcW w:w="1860" w:type="dxa"/>
          </w:tcPr>
          <w:p w14:paraId="0AEED1A9" w14:textId="77777777" w:rsidR="00DD2F6A" w:rsidRDefault="00DD2F6A" w:rsidP="00DD2F6A">
            <w:pPr>
              <w:rPr>
                <w:lang w:val="es-CO"/>
              </w:rPr>
            </w:pPr>
            <w:r>
              <w:rPr>
                <w:lang w:val="es-CO"/>
              </w:rPr>
              <w:t>Presencial</w:t>
            </w:r>
          </w:p>
        </w:tc>
        <w:tc>
          <w:tcPr>
            <w:tcW w:w="1867" w:type="dxa"/>
          </w:tcPr>
          <w:p w14:paraId="06EE0615" w14:textId="0A20A58A" w:rsidR="00DD2F6A" w:rsidRDefault="00DD2F6A" w:rsidP="00DD2F6A">
            <w:pPr>
              <w:rPr>
                <w:lang w:val="es-CO"/>
              </w:rPr>
            </w:pPr>
            <w:r>
              <w:rPr>
                <w:lang w:val="es-CO"/>
              </w:rPr>
              <w:t>Dillan Fontecha</w:t>
            </w:r>
          </w:p>
        </w:tc>
        <w:tc>
          <w:tcPr>
            <w:tcW w:w="1923" w:type="dxa"/>
          </w:tcPr>
          <w:p w14:paraId="1F91B1D4" w14:textId="77777777" w:rsidR="00DD2F6A" w:rsidRPr="00DD2F6A" w:rsidRDefault="00DD2F6A" w:rsidP="00DD2F6A">
            <w:pPr>
              <w:spacing w:line="276" w:lineRule="auto"/>
              <w:rPr>
                <w:lang w:val="es-CO"/>
              </w:rPr>
            </w:pPr>
            <w:r w:rsidRPr="00DD2F6A">
              <w:rPr>
                <w:lang w:val="es-CO"/>
              </w:rPr>
              <w:t>Iván Carrillo</w:t>
            </w:r>
          </w:p>
          <w:p w14:paraId="335FD1A1" w14:textId="77777777" w:rsidR="00DD2F6A" w:rsidRPr="00DD2F6A" w:rsidRDefault="00DD2F6A" w:rsidP="00DD2F6A">
            <w:pPr>
              <w:spacing w:line="276" w:lineRule="auto"/>
              <w:rPr>
                <w:lang w:val="es-CO"/>
              </w:rPr>
            </w:pPr>
            <w:r w:rsidRPr="00DD2F6A">
              <w:rPr>
                <w:lang w:val="es-CO"/>
              </w:rPr>
              <w:t>Nicol Barbosa</w:t>
            </w:r>
          </w:p>
          <w:p w14:paraId="7DF9EF7E" w14:textId="39B22655" w:rsidR="00DD2F6A" w:rsidRPr="00DD2F6A" w:rsidRDefault="00DD2F6A" w:rsidP="00DD2F6A">
            <w:pPr>
              <w:spacing w:line="276" w:lineRule="auto"/>
              <w:rPr>
                <w:lang w:val="es-CO"/>
              </w:rPr>
            </w:pPr>
            <w:r w:rsidRPr="00DD2F6A">
              <w:rPr>
                <w:lang w:val="es-CO"/>
              </w:rPr>
              <w:t>Paola</w:t>
            </w:r>
            <w:r w:rsidR="005F1D15">
              <w:rPr>
                <w:lang w:val="es-CO"/>
              </w:rPr>
              <w:t xml:space="preserve"> </w:t>
            </w:r>
            <w:r w:rsidRPr="00DD2F6A">
              <w:rPr>
                <w:lang w:val="es-CO"/>
              </w:rPr>
              <w:t xml:space="preserve">Fontecha </w:t>
            </w:r>
          </w:p>
          <w:p w14:paraId="7865A516" w14:textId="77777777" w:rsidR="00DD2F6A" w:rsidRPr="00DD2F6A" w:rsidRDefault="00DD2F6A" w:rsidP="00DD2F6A">
            <w:pPr>
              <w:spacing w:line="276" w:lineRule="auto"/>
              <w:rPr>
                <w:lang w:val="es-CO"/>
              </w:rPr>
            </w:pPr>
            <w:r w:rsidRPr="00DD2F6A">
              <w:rPr>
                <w:lang w:val="es-CO"/>
              </w:rPr>
              <w:t>Marcela Fontecha</w:t>
            </w:r>
          </w:p>
          <w:p w14:paraId="6EEC2D64" w14:textId="6E7B47FB" w:rsidR="00DD2F6A" w:rsidRDefault="00DD2F6A" w:rsidP="00DD2F6A">
            <w:pPr>
              <w:rPr>
                <w:lang w:val="es-CO"/>
              </w:rPr>
            </w:pPr>
            <w:r w:rsidRPr="009E2982">
              <w:rPr>
                <w:lang w:val="es-CO"/>
              </w:rPr>
              <w:t>Josué Cárdenas</w:t>
            </w:r>
          </w:p>
        </w:tc>
      </w:tr>
      <w:tr w:rsidR="00DD2F6A" w14:paraId="41597DDB" w14:textId="77777777" w:rsidTr="00010165">
        <w:tc>
          <w:tcPr>
            <w:tcW w:w="1852" w:type="dxa"/>
          </w:tcPr>
          <w:p w14:paraId="23C38F80" w14:textId="7429B849" w:rsidR="00DD2F6A" w:rsidRDefault="00DD2F6A" w:rsidP="00DD2F6A">
            <w:pPr>
              <w:spacing w:line="276" w:lineRule="auto"/>
              <w:rPr>
                <w:lang w:val="es-CO"/>
              </w:rPr>
            </w:pPr>
            <w:r w:rsidRPr="00DD2F6A">
              <w:t>Métodos de pago</w:t>
            </w:r>
          </w:p>
        </w:tc>
        <w:tc>
          <w:tcPr>
            <w:tcW w:w="1848" w:type="dxa"/>
          </w:tcPr>
          <w:p w14:paraId="2064E0AB" w14:textId="77777777" w:rsidR="00DD2F6A" w:rsidRDefault="00DD2F6A" w:rsidP="00DD2F6A">
            <w:pPr>
              <w:rPr>
                <w:lang w:val="es-CO"/>
              </w:rPr>
            </w:pPr>
            <w:r>
              <w:rPr>
                <w:lang w:val="es-CO"/>
              </w:rPr>
              <w:t xml:space="preserve">1 hora </w:t>
            </w:r>
          </w:p>
        </w:tc>
        <w:tc>
          <w:tcPr>
            <w:tcW w:w="1860" w:type="dxa"/>
          </w:tcPr>
          <w:p w14:paraId="590BB851" w14:textId="77777777" w:rsidR="00DD2F6A" w:rsidRDefault="00DD2F6A" w:rsidP="00DD2F6A">
            <w:pPr>
              <w:rPr>
                <w:lang w:val="es-CO"/>
              </w:rPr>
            </w:pPr>
            <w:r>
              <w:rPr>
                <w:lang w:val="es-CO"/>
              </w:rPr>
              <w:t>Presencial</w:t>
            </w:r>
          </w:p>
        </w:tc>
        <w:tc>
          <w:tcPr>
            <w:tcW w:w="1867" w:type="dxa"/>
          </w:tcPr>
          <w:p w14:paraId="31AADE1C" w14:textId="615B44AD" w:rsidR="00DD2F6A" w:rsidRDefault="00DD2F6A" w:rsidP="00DD2F6A">
            <w:pPr>
              <w:rPr>
                <w:lang w:val="es-CO"/>
              </w:rPr>
            </w:pPr>
            <w:r>
              <w:rPr>
                <w:lang w:val="es-CO"/>
              </w:rPr>
              <w:t>Dillan Fontecha</w:t>
            </w:r>
          </w:p>
        </w:tc>
        <w:tc>
          <w:tcPr>
            <w:tcW w:w="1923" w:type="dxa"/>
          </w:tcPr>
          <w:p w14:paraId="3AB1F355" w14:textId="77777777" w:rsidR="00DD2F6A" w:rsidRPr="00DD2F6A" w:rsidRDefault="00DD2F6A" w:rsidP="00DD2F6A">
            <w:pPr>
              <w:spacing w:line="276" w:lineRule="auto"/>
              <w:rPr>
                <w:lang w:val="es-CO"/>
              </w:rPr>
            </w:pPr>
            <w:r w:rsidRPr="00DD2F6A">
              <w:rPr>
                <w:lang w:val="es-CO"/>
              </w:rPr>
              <w:t>Iván Carrillo</w:t>
            </w:r>
          </w:p>
          <w:p w14:paraId="57D0E489" w14:textId="77777777" w:rsidR="00DD2F6A" w:rsidRPr="00DD2F6A" w:rsidRDefault="00DD2F6A" w:rsidP="00DD2F6A">
            <w:pPr>
              <w:spacing w:line="276" w:lineRule="auto"/>
              <w:rPr>
                <w:lang w:val="es-CO"/>
              </w:rPr>
            </w:pPr>
            <w:r w:rsidRPr="00DD2F6A">
              <w:rPr>
                <w:lang w:val="es-CO"/>
              </w:rPr>
              <w:t>Nicol Barbosa</w:t>
            </w:r>
          </w:p>
          <w:p w14:paraId="03DC41C0" w14:textId="02754DCB" w:rsidR="00DD2F6A" w:rsidRPr="00DD2F6A" w:rsidRDefault="00DD2F6A" w:rsidP="00DD2F6A">
            <w:pPr>
              <w:spacing w:line="276" w:lineRule="auto"/>
              <w:rPr>
                <w:lang w:val="es-CO"/>
              </w:rPr>
            </w:pPr>
            <w:r w:rsidRPr="00DD2F6A">
              <w:rPr>
                <w:lang w:val="es-CO"/>
              </w:rPr>
              <w:t>Paola</w:t>
            </w:r>
            <w:r w:rsidR="005F1D15">
              <w:rPr>
                <w:lang w:val="es-CO"/>
              </w:rPr>
              <w:t xml:space="preserve"> </w:t>
            </w:r>
            <w:r w:rsidRPr="00DD2F6A">
              <w:rPr>
                <w:lang w:val="es-CO"/>
              </w:rPr>
              <w:t xml:space="preserve">Fontecha </w:t>
            </w:r>
          </w:p>
          <w:p w14:paraId="33D31E65" w14:textId="77777777" w:rsidR="00DD2F6A" w:rsidRPr="00DD2F6A" w:rsidRDefault="00DD2F6A" w:rsidP="00DD2F6A">
            <w:pPr>
              <w:spacing w:line="276" w:lineRule="auto"/>
              <w:rPr>
                <w:lang w:val="es-CO"/>
              </w:rPr>
            </w:pPr>
            <w:r w:rsidRPr="00DD2F6A">
              <w:rPr>
                <w:lang w:val="es-CO"/>
              </w:rPr>
              <w:t>Marcela Fontecha</w:t>
            </w:r>
          </w:p>
          <w:p w14:paraId="3A9A025D" w14:textId="4541D2A5" w:rsidR="00DD2F6A" w:rsidRDefault="00DD2F6A" w:rsidP="00DD2F6A">
            <w:pPr>
              <w:rPr>
                <w:lang w:val="es-CO"/>
              </w:rPr>
            </w:pPr>
            <w:r w:rsidRPr="009E2982">
              <w:rPr>
                <w:lang w:val="es-CO"/>
              </w:rPr>
              <w:t>Josué Cárdenas</w:t>
            </w:r>
          </w:p>
        </w:tc>
      </w:tr>
      <w:tr w:rsidR="00DD2F6A" w14:paraId="4C11C5DF" w14:textId="77777777" w:rsidTr="00010165">
        <w:tc>
          <w:tcPr>
            <w:tcW w:w="1852" w:type="dxa"/>
          </w:tcPr>
          <w:p w14:paraId="213E23C3" w14:textId="235EF390" w:rsidR="00DD2F6A" w:rsidRDefault="005F1D15" w:rsidP="00DD2F6A">
            <w:pPr>
              <w:spacing w:line="276" w:lineRule="auto"/>
              <w:rPr>
                <w:lang w:val="es-CO"/>
              </w:rPr>
            </w:pPr>
            <w:r>
              <w:rPr>
                <w:lang w:val="es-CO"/>
              </w:rPr>
              <w:t>Registro de pedidos</w:t>
            </w:r>
          </w:p>
        </w:tc>
        <w:tc>
          <w:tcPr>
            <w:tcW w:w="1848" w:type="dxa"/>
          </w:tcPr>
          <w:p w14:paraId="67EEA436" w14:textId="77777777" w:rsidR="00DD2F6A" w:rsidRDefault="00DD2F6A" w:rsidP="00DD2F6A">
            <w:pPr>
              <w:rPr>
                <w:lang w:val="es-CO"/>
              </w:rPr>
            </w:pPr>
            <w:r>
              <w:rPr>
                <w:lang w:val="es-CO"/>
              </w:rPr>
              <w:t>1 hora</w:t>
            </w:r>
          </w:p>
        </w:tc>
        <w:tc>
          <w:tcPr>
            <w:tcW w:w="1860" w:type="dxa"/>
          </w:tcPr>
          <w:p w14:paraId="491EAA8C" w14:textId="77777777" w:rsidR="00DD2F6A" w:rsidRDefault="00DD2F6A" w:rsidP="00DD2F6A">
            <w:pPr>
              <w:rPr>
                <w:lang w:val="es-CO"/>
              </w:rPr>
            </w:pPr>
            <w:r>
              <w:rPr>
                <w:lang w:val="es-CO"/>
              </w:rPr>
              <w:t>Presencial</w:t>
            </w:r>
          </w:p>
        </w:tc>
        <w:tc>
          <w:tcPr>
            <w:tcW w:w="1867" w:type="dxa"/>
          </w:tcPr>
          <w:p w14:paraId="38818B29" w14:textId="137E2229" w:rsidR="00DD2F6A" w:rsidRDefault="00DD2F6A" w:rsidP="00DD2F6A">
            <w:pPr>
              <w:rPr>
                <w:lang w:val="es-CO"/>
              </w:rPr>
            </w:pPr>
            <w:r>
              <w:rPr>
                <w:lang w:val="es-CO"/>
              </w:rPr>
              <w:t>Dillan Fontecha</w:t>
            </w:r>
          </w:p>
        </w:tc>
        <w:tc>
          <w:tcPr>
            <w:tcW w:w="1923" w:type="dxa"/>
          </w:tcPr>
          <w:p w14:paraId="33F620D6" w14:textId="77777777" w:rsidR="00DD2F6A" w:rsidRPr="00DD2F6A" w:rsidRDefault="00DD2F6A" w:rsidP="00DD2F6A">
            <w:pPr>
              <w:spacing w:line="276" w:lineRule="auto"/>
              <w:rPr>
                <w:lang w:val="es-CO"/>
              </w:rPr>
            </w:pPr>
            <w:r w:rsidRPr="00DD2F6A">
              <w:rPr>
                <w:lang w:val="es-CO"/>
              </w:rPr>
              <w:t>Iván Carrillo</w:t>
            </w:r>
          </w:p>
          <w:p w14:paraId="04567D46" w14:textId="77777777" w:rsidR="00DD2F6A" w:rsidRPr="00DD2F6A" w:rsidRDefault="00DD2F6A" w:rsidP="00DD2F6A">
            <w:pPr>
              <w:spacing w:line="276" w:lineRule="auto"/>
              <w:rPr>
                <w:lang w:val="es-CO"/>
              </w:rPr>
            </w:pPr>
            <w:r w:rsidRPr="00DD2F6A">
              <w:rPr>
                <w:lang w:val="es-CO"/>
              </w:rPr>
              <w:t>Nicol Barbosa</w:t>
            </w:r>
          </w:p>
          <w:p w14:paraId="05109D82" w14:textId="69362016" w:rsidR="00DD2F6A" w:rsidRPr="00DD2F6A" w:rsidRDefault="00DD2F6A" w:rsidP="00DD2F6A">
            <w:pPr>
              <w:spacing w:line="276" w:lineRule="auto"/>
              <w:rPr>
                <w:lang w:val="es-CO"/>
              </w:rPr>
            </w:pPr>
            <w:r w:rsidRPr="00DD2F6A">
              <w:rPr>
                <w:lang w:val="es-CO"/>
              </w:rPr>
              <w:t>Paola</w:t>
            </w:r>
            <w:r w:rsidR="005F1D15">
              <w:rPr>
                <w:lang w:val="es-CO"/>
              </w:rPr>
              <w:t xml:space="preserve"> </w:t>
            </w:r>
            <w:r w:rsidRPr="00DD2F6A">
              <w:rPr>
                <w:lang w:val="es-CO"/>
              </w:rPr>
              <w:t xml:space="preserve">Fontecha </w:t>
            </w:r>
          </w:p>
          <w:p w14:paraId="697724BE" w14:textId="77777777" w:rsidR="00DD2F6A" w:rsidRPr="00DD2F6A" w:rsidRDefault="00DD2F6A" w:rsidP="00DD2F6A">
            <w:pPr>
              <w:spacing w:line="276" w:lineRule="auto"/>
              <w:rPr>
                <w:lang w:val="es-CO"/>
              </w:rPr>
            </w:pPr>
            <w:r w:rsidRPr="00DD2F6A">
              <w:rPr>
                <w:lang w:val="es-CO"/>
              </w:rPr>
              <w:t>Marcela Fontecha</w:t>
            </w:r>
          </w:p>
          <w:p w14:paraId="78075340" w14:textId="1AC986C9" w:rsidR="00DD2F6A" w:rsidRDefault="00DD2F6A" w:rsidP="00DD2F6A">
            <w:pPr>
              <w:rPr>
                <w:lang w:val="es-CO"/>
              </w:rPr>
            </w:pPr>
            <w:r w:rsidRPr="009E2982">
              <w:rPr>
                <w:lang w:val="es-CO"/>
              </w:rPr>
              <w:t>Josué Cárdenas</w:t>
            </w:r>
          </w:p>
        </w:tc>
      </w:tr>
    </w:tbl>
    <w:p w14:paraId="5D95F01F" w14:textId="77777777" w:rsidR="00DD2F6A" w:rsidRDefault="00DD2F6A" w:rsidP="00035BD8">
      <w:pPr>
        <w:rPr>
          <w:lang w:val="es-CO"/>
        </w:rPr>
      </w:pPr>
    </w:p>
    <w:p w14:paraId="1D8C1F50" w14:textId="35B44C9D" w:rsidR="006D7B40" w:rsidRDefault="006D7B40" w:rsidP="00035BD8">
      <w:pPr>
        <w:rPr>
          <w:lang w:val="es-CO"/>
        </w:rPr>
      </w:pPr>
    </w:p>
    <w:p w14:paraId="5AB18843" w14:textId="78CAFC68" w:rsidR="005F1D15" w:rsidRPr="00704263" w:rsidRDefault="005F1D15" w:rsidP="005F1D15">
      <w:pPr>
        <w:pStyle w:val="Ttulo2"/>
        <w:rPr>
          <w:lang w:val="es-CO"/>
        </w:rPr>
      </w:pPr>
      <w:r w:rsidRPr="00704263">
        <w:rPr>
          <w:lang w:val="es-CO"/>
        </w:rPr>
        <w:t>Realizar los registros y llevar soporte del avance de la capacitación:</w:t>
      </w:r>
    </w:p>
    <w:p w14:paraId="5BBB7731" w14:textId="74759853" w:rsidR="006B43B1" w:rsidRPr="00704263" w:rsidRDefault="006B43B1" w:rsidP="006B43B1">
      <w:pPr>
        <w:rPr>
          <w:lang w:val="es-CO"/>
        </w:rPr>
      </w:pPr>
      <w:r w:rsidRPr="00704263">
        <w:rPr>
          <w:lang w:val="es-CO"/>
        </w:rPr>
        <w:t xml:space="preserve">Asistencia: </w:t>
      </w:r>
      <w:hyperlink r:id="rId7" w:history="1">
        <w:r w:rsidRPr="00704263">
          <w:rPr>
            <w:rStyle w:val="Hipervnculo"/>
            <w:lang w:val="es-CO"/>
          </w:rPr>
          <w:t>https://drive.google.com/drive/folders/156dX84hz77V4B-uKkjkdikVyqmNJoEF4?usp=sharing</w:t>
        </w:r>
      </w:hyperlink>
    </w:p>
    <w:p w14:paraId="01A3648D" w14:textId="77777777" w:rsidR="006B43B1" w:rsidRPr="00704263" w:rsidRDefault="006B43B1" w:rsidP="006B43B1">
      <w:pPr>
        <w:rPr>
          <w:lang w:val="es-CO"/>
        </w:rPr>
      </w:pPr>
    </w:p>
    <w:p w14:paraId="7702325D" w14:textId="26D5B349" w:rsidR="006B43B1" w:rsidRPr="00704263" w:rsidRDefault="006B43B1" w:rsidP="006B43B1">
      <w:pPr>
        <w:rPr>
          <w:lang w:val="es-CO"/>
        </w:rPr>
      </w:pPr>
      <w:r w:rsidRPr="00704263">
        <w:rPr>
          <w:lang w:val="es-CO"/>
        </w:rPr>
        <w:t>Seguimiento:</w:t>
      </w:r>
      <w:hyperlink r:id="rId8" w:history="1">
        <w:r w:rsidRPr="00704263">
          <w:rPr>
            <w:rStyle w:val="Hipervnculo"/>
            <w:lang w:val="es-CO"/>
          </w:rPr>
          <w:t>https://drive.google.com/drive/folders/1BJB2nz4zFubAP4wq19KdyYTshBqN1c3L?usp=sharing</w:t>
        </w:r>
      </w:hyperlink>
    </w:p>
    <w:p w14:paraId="36639F15" w14:textId="77777777" w:rsidR="006B43B1" w:rsidRPr="00704263" w:rsidRDefault="006B43B1" w:rsidP="006B43B1">
      <w:pPr>
        <w:rPr>
          <w:lang w:val="es-CO"/>
        </w:rPr>
      </w:pPr>
    </w:p>
    <w:p w14:paraId="2DE54F7D" w14:textId="62A89FE6" w:rsidR="006B43B1" w:rsidRPr="00704263" w:rsidRDefault="006B43B1" w:rsidP="006B43B1">
      <w:pPr>
        <w:pStyle w:val="Ttulo2"/>
        <w:rPr>
          <w:lang w:val="es-CO"/>
        </w:rPr>
      </w:pPr>
      <w:r w:rsidRPr="00704263">
        <w:rPr>
          <w:lang w:val="es-CO"/>
        </w:rPr>
        <w:t>Evaluación de la capacitación</w:t>
      </w:r>
    </w:p>
    <w:p w14:paraId="0AC7F779" w14:textId="79A90023" w:rsidR="00A109DC" w:rsidRPr="00704263" w:rsidRDefault="00A109DC" w:rsidP="00A109DC">
      <w:pPr>
        <w:rPr>
          <w:lang w:val="es-CO"/>
        </w:rPr>
      </w:pPr>
      <w:r w:rsidRPr="00704263">
        <w:rPr>
          <w:lang w:val="es-CO"/>
        </w:rPr>
        <w:t>Formulario de evaluación: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34"/>
        <w:gridCol w:w="2727"/>
        <w:gridCol w:w="4889"/>
      </w:tblGrid>
      <w:tr w:rsidR="006B43B1" w:rsidRPr="006B43B1" w14:paraId="46FEEA24" w14:textId="77777777" w:rsidTr="006B43B1">
        <w:trPr>
          <w:tblHeader/>
          <w:tblCellSpacing w:w="15" w:type="dxa"/>
        </w:trPr>
        <w:tc>
          <w:tcPr>
            <w:tcW w:w="0" w:type="auto"/>
            <w:vAlign w:val="center"/>
            <w:hideMark/>
          </w:tcPr>
          <w:p w14:paraId="096E4C6C" w14:textId="77777777" w:rsidR="006B43B1" w:rsidRPr="006B43B1" w:rsidRDefault="006B43B1" w:rsidP="006B43B1">
            <w:pPr>
              <w:rPr>
                <w:b/>
                <w:bCs/>
                <w:lang w:val="es-CO"/>
              </w:rPr>
            </w:pPr>
            <w:r w:rsidRPr="006B43B1">
              <w:rPr>
                <w:b/>
                <w:bCs/>
                <w:lang w:val="es-CO"/>
              </w:rPr>
              <w:t>Sección</w:t>
            </w:r>
          </w:p>
        </w:tc>
        <w:tc>
          <w:tcPr>
            <w:tcW w:w="0" w:type="auto"/>
            <w:vAlign w:val="center"/>
            <w:hideMark/>
          </w:tcPr>
          <w:p w14:paraId="6776721F" w14:textId="77777777" w:rsidR="006B43B1" w:rsidRPr="006B43B1" w:rsidRDefault="006B43B1" w:rsidP="006B43B1">
            <w:pPr>
              <w:rPr>
                <w:b/>
                <w:bCs/>
                <w:lang w:val="es-CO"/>
              </w:rPr>
            </w:pPr>
            <w:r w:rsidRPr="006B43B1">
              <w:rPr>
                <w:b/>
                <w:bCs/>
                <w:lang w:val="es-CO"/>
              </w:rPr>
              <w:t>Pregunta</w:t>
            </w:r>
          </w:p>
        </w:tc>
        <w:tc>
          <w:tcPr>
            <w:tcW w:w="0" w:type="auto"/>
            <w:vAlign w:val="center"/>
            <w:hideMark/>
          </w:tcPr>
          <w:p w14:paraId="4604F384" w14:textId="77777777" w:rsidR="006B43B1" w:rsidRPr="006B43B1" w:rsidRDefault="006B43B1" w:rsidP="006B43B1">
            <w:pPr>
              <w:rPr>
                <w:b/>
                <w:bCs/>
                <w:lang w:val="es-CO"/>
              </w:rPr>
            </w:pPr>
            <w:r w:rsidRPr="006B43B1">
              <w:rPr>
                <w:b/>
                <w:bCs/>
                <w:lang w:val="es-CO"/>
              </w:rPr>
              <w:t>Respuesta (marcar)</w:t>
            </w:r>
          </w:p>
        </w:tc>
      </w:tr>
      <w:tr w:rsidR="006B43B1" w:rsidRPr="006B43B1" w14:paraId="24492E12" w14:textId="77777777" w:rsidTr="006B43B1">
        <w:trPr>
          <w:tblCellSpacing w:w="15" w:type="dxa"/>
        </w:trPr>
        <w:tc>
          <w:tcPr>
            <w:tcW w:w="0" w:type="auto"/>
            <w:vAlign w:val="center"/>
            <w:hideMark/>
          </w:tcPr>
          <w:p w14:paraId="3C694317" w14:textId="77777777" w:rsidR="006B43B1" w:rsidRPr="006B43B1" w:rsidRDefault="006B43B1" w:rsidP="006B43B1">
            <w:pPr>
              <w:rPr>
                <w:lang w:val="es-CO"/>
              </w:rPr>
            </w:pPr>
            <w:r w:rsidRPr="006B43B1">
              <w:rPr>
                <w:b/>
                <w:bCs/>
                <w:lang w:val="es-CO"/>
              </w:rPr>
              <w:t>1. Contenido</w:t>
            </w:r>
          </w:p>
        </w:tc>
        <w:tc>
          <w:tcPr>
            <w:tcW w:w="0" w:type="auto"/>
            <w:vAlign w:val="center"/>
            <w:hideMark/>
          </w:tcPr>
          <w:p w14:paraId="2D3FA54B" w14:textId="77777777" w:rsidR="006B43B1" w:rsidRPr="006B43B1" w:rsidRDefault="006B43B1" w:rsidP="006B43B1">
            <w:pPr>
              <w:spacing w:line="276" w:lineRule="auto"/>
              <w:rPr>
                <w:lang w:val="es-CO"/>
              </w:rPr>
            </w:pPr>
            <w:r w:rsidRPr="006B43B1">
              <w:rPr>
                <w:lang w:val="es-CO"/>
              </w:rPr>
              <w:t>1.1 ¿El contenido fue claro y fácil de entender?</w:t>
            </w:r>
          </w:p>
        </w:tc>
        <w:tc>
          <w:tcPr>
            <w:tcW w:w="0" w:type="auto"/>
            <w:vAlign w:val="center"/>
            <w:hideMark/>
          </w:tcPr>
          <w:p w14:paraId="7DB50336" w14:textId="77777777" w:rsidR="006B43B1" w:rsidRPr="006B43B1" w:rsidRDefault="006B43B1" w:rsidP="006B43B1">
            <w:pPr>
              <w:rPr>
                <w:lang w:val="es-CO"/>
              </w:rPr>
            </w:pPr>
            <w:r w:rsidRPr="006B43B1">
              <w:rPr>
                <w:lang w:val="es-CO"/>
              </w:rPr>
              <w:t>[ ] Sí</w:t>
            </w:r>
            <w:r w:rsidRPr="006B43B1">
              <w:rPr>
                <w:lang w:val="es-CO"/>
              </w:rPr>
              <w:t> </w:t>
            </w:r>
            <w:r w:rsidRPr="006B43B1">
              <w:rPr>
                <w:lang w:val="es-CO"/>
              </w:rPr>
              <w:t> </w:t>
            </w:r>
            <w:r w:rsidRPr="006B43B1">
              <w:rPr>
                <w:lang w:val="es-CO"/>
              </w:rPr>
              <w:t>[ ] No</w:t>
            </w:r>
          </w:p>
        </w:tc>
      </w:tr>
      <w:tr w:rsidR="006B43B1" w:rsidRPr="006B43B1" w14:paraId="662DECA7" w14:textId="77777777" w:rsidTr="006B43B1">
        <w:trPr>
          <w:tblCellSpacing w:w="15" w:type="dxa"/>
        </w:trPr>
        <w:tc>
          <w:tcPr>
            <w:tcW w:w="0" w:type="auto"/>
            <w:vAlign w:val="center"/>
            <w:hideMark/>
          </w:tcPr>
          <w:p w14:paraId="26794155" w14:textId="77777777" w:rsidR="006B43B1" w:rsidRPr="006B43B1" w:rsidRDefault="006B43B1" w:rsidP="006B43B1">
            <w:pPr>
              <w:rPr>
                <w:lang w:val="es-CO"/>
              </w:rPr>
            </w:pPr>
          </w:p>
        </w:tc>
        <w:tc>
          <w:tcPr>
            <w:tcW w:w="0" w:type="auto"/>
            <w:vAlign w:val="center"/>
            <w:hideMark/>
          </w:tcPr>
          <w:p w14:paraId="14CC16B9" w14:textId="77777777" w:rsidR="006B43B1" w:rsidRPr="006B43B1" w:rsidRDefault="006B43B1" w:rsidP="006B43B1">
            <w:pPr>
              <w:spacing w:line="276" w:lineRule="auto"/>
              <w:rPr>
                <w:lang w:val="es-CO"/>
              </w:rPr>
            </w:pPr>
            <w:r w:rsidRPr="006B43B1">
              <w:rPr>
                <w:lang w:val="es-CO"/>
              </w:rPr>
              <w:t>1.2 ¿La información presentada fue relevante para su trabajo diario?</w:t>
            </w:r>
          </w:p>
        </w:tc>
        <w:tc>
          <w:tcPr>
            <w:tcW w:w="0" w:type="auto"/>
            <w:vAlign w:val="center"/>
            <w:hideMark/>
          </w:tcPr>
          <w:p w14:paraId="74907D90" w14:textId="77777777" w:rsidR="006B43B1" w:rsidRPr="006B43B1" w:rsidRDefault="006B43B1" w:rsidP="006B43B1">
            <w:pPr>
              <w:rPr>
                <w:lang w:val="es-CO"/>
              </w:rPr>
            </w:pPr>
            <w:r w:rsidRPr="006B43B1">
              <w:rPr>
                <w:lang w:val="es-CO"/>
              </w:rPr>
              <w:t>[ ] Sí</w:t>
            </w:r>
            <w:r w:rsidRPr="006B43B1">
              <w:rPr>
                <w:lang w:val="es-CO"/>
              </w:rPr>
              <w:t> </w:t>
            </w:r>
            <w:r w:rsidRPr="006B43B1">
              <w:rPr>
                <w:lang w:val="es-CO"/>
              </w:rPr>
              <w:t> </w:t>
            </w:r>
            <w:r w:rsidRPr="006B43B1">
              <w:rPr>
                <w:lang w:val="es-CO"/>
              </w:rPr>
              <w:t>[ ] No</w:t>
            </w:r>
          </w:p>
        </w:tc>
      </w:tr>
      <w:tr w:rsidR="006B43B1" w:rsidRPr="006B43B1" w14:paraId="129BB9D9" w14:textId="77777777" w:rsidTr="006B43B1">
        <w:trPr>
          <w:tblCellSpacing w:w="15" w:type="dxa"/>
        </w:trPr>
        <w:tc>
          <w:tcPr>
            <w:tcW w:w="0" w:type="auto"/>
            <w:vAlign w:val="center"/>
            <w:hideMark/>
          </w:tcPr>
          <w:p w14:paraId="0ADCBFE0" w14:textId="77777777" w:rsidR="006B43B1" w:rsidRPr="006B43B1" w:rsidRDefault="006B43B1" w:rsidP="006B43B1">
            <w:pPr>
              <w:rPr>
                <w:lang w:val="es-CO"/>
              </w:rPr>
            </w:pPr>
          </w:p>
        </w:tc>
        <w:tc>
          <w:tcPr>
            <w:tcW w:w="0" w:type="auto"/>
            <w:vAlign w:val="center"/>
            <w:hideMark/>
          </w:tcPr>
          <w:p w14:paraId="51B9BBDB" w14:textId="77777777" w:rsidR="006B43B1" w:rsidRPr="006B43B1" w:rsidRDefault="006B43B1" w:rsidP="006B43B1">
            <w:pPr>
              <w:spacing w:line="276" w:lineRule="auto"/>
              <w:rPr>
                <w:lang w:val="es-CO"/>
              </w:rPr>
            </w:pPr>
            <w:r w:rsidRPr="006B43B1">
              <w:rPr>
                <w:lang w:val="es-CO"/>
              </w:rPr>
              <w:t>1.3 ¿Se cubrieron todos los temas previstos en el plan?</w:t>
            </w:r>
          </w:p>
        </w:tc>
        <w:tc>
          <w:tcPr>
            <w:tcW w:w="0" w:type="auto"/>
            <w:vAlign w:val="center"/>
            <w:hideMark/>
          </w:tcPr>
          <w:p w14:paraId="5D68A556" w14:textId="77777777" w:rsidR="006B43B1" w:rsidRPr="006B43B1" w:rsidRDefault="006B43B1" w:rsidP="006B43B1">
            <w:pPr>
              <w:rPr>
                <w:lang w:val="es-CO"/>
              </w:rPr>
            </w:pPr>
            <w:r w:rsidRPr="006B43B1">
              <w:rPr>
                <w:lang w:val="es-CO"/>
              </w:rPr>
              <w:t>[ ] Sí</w:t>
            </w:r>
            <w:r w:rsidRPr="006B43B1">
              <w:rPr>
                <w:lang w:val="es-CO"/>
              </w:rPr>
              <w:t> </w:t>
            </w:r>
            <w:r w:rsidRPr="006B43B1">
              <w:rPr>
                <w:lang w:val="es-CO"/>
              </w:rPr>
              <w:t> </w:t>
            </w:r>
            <w:r w:rsidRPr="006B43B1">
              <w:rPr>
                <w:lang w:val="es-CO"/>
              </w:rPr>
              <w:t>[ ] No</w:t>
            </w:r>
          </w:p>
        </w:tc>
      </w:tr>
      <w:tr w:rsidR="006B43B1" w:rsidRPr="006B43B1" w14:paraId="4A41B584" w14:textId="77777777" w:rsidTr="006B43B1">
        <w:trPr>
          <w:tblCellSpacing w:w="15" w:type="dxa"/>
        </w:trPr>
        <w:tc>
          <w:tcPr>
            <w:tcW w:w="0" w:type="auto"/>
            <w:vAlign w:val="center"/>
            <w:hideMark/>
          </w:tcPr>
          <w:p w14:paraId="7B3578FE" w14:textId="77777777" w:rsidR="006B43B1" w:rsidRPr="006B43B1" w:rsidRDefault="006B43B1" w:rsidP="006B43B1">
            <w:pPr>
              <w:rPr>
                <w:lang w:val="es-CO"/>
              </w:rPr>
            </w:pPr>
            <w:r w:rsidRPr="006B43B1">
              <w:rPr>
                <w:b/>
                <w:bCs/>
                <w:lang w:val="es-CO"/>
              </w:rPr>
              <w:t>2. Metodología y Dinámica</w:t>
            </w:r>
          </w:p>
        </w:tc>
        <w:tc>
          <w:tcPr>
            <w:tcW w:w="0" w:type="auto"/>
            <w:vAlign w:val="center"/>
            <w:hideMark/>
          </w:tcPr>
          <w:p w14:paraId="4D6FAD32" w14:textId="77777777" w:rsidR="006B43B1" w:rsidRPr="006B43B1" w:rsidRDefault="006B43B1" w:rsidP="006B43B1">
            <w:pPr>
              <w:spacing w:line="276" w:lineRule="auto"/>
              <w:rPr>
                <w:lang w:val="es-CO"/>
              </w:rPr>
            </w:pPr>
            <w:r w:rsidRPr="006B43B1">
              <w:rPr>
                <w:lang w:val="es-CO"/>
              </w:rPr>
              <w:t>2.1 ¿Los métodos y técnicas de enseñanza fueron adecuados?</w:t>
            </w:r>
          </w:p>
        </w:tc>
        <w:tc>
          <w:tcPr>
            <w:tcW w:w="0" w:type="auto"/>
            <w:vAlign w:val="center"/>
            <w:hideMark/>
          </w:tcPr>
          <w:p w14:paraId="505439FE" w14:textId="77777777" w:rsidR="006B43B1" w:rsidRPr="006B43B1" w:rsidRDefault="006B43B1" w:rsidP="006B43B1">
            <w:pPr>
              <w:rPr>
                <w:lang w:val="es-CO"/>
              </w:rPr>
            </w:pPr>
            <w:r w:rsidRPr="006B43B1">
              <w:rPr>
                <w:lang w:val="es-CO"/>
              </w:rPr>
              <w:t>[ ] Sí</w:t>
            </w:r>
            <w:r w:rsidRPr="006B43B1">
              <w:rPr>
                <w:lang w:val="es-CO"/>
              </w:rPr>
              <w:t> </w:t>
            </w:r>
            <w:r w:rsidRPr="006B43B1">
              <w:rPr>
                <w:lang w:val="es-CO"/>
              </w:rPr>
              <w:t> </w:t>
            </w:r>
            <w:r w:rsidRPr="006B43B1">
              <w:rPr>
                <w:lang w:val="es-CO"/>
              </w:rPr>
              <w:t>[ ] No</w:t>
            </w:r>
          </w:p>
        </w:tc>
      </w:tr>
      <w:tr w:rsidR="006B43B1" w:rsidRPr="006B43B1" w14:paraId="0EE76BB5" w14:textId="77777777" w:rsidTr="006B43B1">
        <w:trPr>
          <w:tblCellSpacing w:w="15" w:type="dxa"/>
        </w:trPr>
        <w:tc>
          <w:tcPr>
            <w:tcW w:w="0" w:type="auto"/>
            <w:vAlign w:val="center"/>
            <w:hideMark/>
          </w:tcPr>
          <w:p w14:paraId="55DD668A" w14:textId="77777777" w:rsidR="006B43B1" w:rsidRPr="006B43B1" w:rsidRDefault="006B43B1" w:rsidP="006B43B1">
            <w:pPr>
              <w:rPr>
                <w:lang w:val="es-CO"/>
              </w:rPr>
            </w:pPr>
          </w:p>
        </w:tc>
        <w:tc>
          <w:tcPr>
            <w:tcW w:w="0" w:type="auto"/>
            <w:vAlign w:val="center"/>
            <w:hideMark/>
          </w:tcPr>
          <w:p w14:paraId="29B390F4" w14:textId="77777777" w:rsidR="006B43B1" w:rsidRPr="006B43B1" w:rsidRDefault="006B43B1" w:rsidP="006B43B1">
            <w:pPr>
              <w:spacing w:line="276" w:lineRule="auto"/>
              <w:rPr>
                <w:lang w:val="es-CO"/>
              </w:rPr>
            </w:pPr>
            <w:r w:rsidRPr="006B43B1">
              <w:rPr>
                <w:lang w:val="es-CO"/>
              </w:rPr>
              <w:t>2.2 ¿Hubo suficiente participación e interacción durante la capacitación?</w:t>
            </w:r>
          </w:p>
        </w:tc>
        <w:tc>
          <w:tcPr>
            <w:tcW w:w="0" w:type="auto"/>
            <w:vAlign w:val="center"/>
            <w:hideMark/>
          </w:tcPr>
          <w:p w14:paraId="68CCABCB" w14:textId="77777777" w:rsidR="006B43B1" w:rsidRPr="006B43B1" w:rsidRDefault="006B43B1" w:rsidP="006B43B1">
            <w:pPr>
              <w:rPr>
                <w:lang w:val="es-CO"/>
              </w:rPr>
            </w:pPr>
            <w:r w:rsidRPr="006B43B1">
              <w:rPr>
                <w:lang w:val="es-CO"/>
              </w:rPr>
              <w:t>[ ] Sí</w:t>
            </w:r>
            <w:r w:rsidRPr="006B43B1">
              <w:rPr>
                <w:lang w:val="es-CO"/>
              </w:rPr>
              <w:t> </w:t>
            </w:r>
            <w:r w:rsidRPr="006B43B1">
              <w:rPr>
                <w:lang w:val="es-CO"/>
              </w:rPr>
              <w:t> </w:t>
            </w:r>
            <w:r w:rsidRPr="006B43B1">
              <w:rPr>
                <w:lang w:val="es-CO"/>
              </w:rPr>
              <w:t>[ ] No</w:t>
            </w:r>
          </w:p>
        </w:tc>
      </w:tr>
      <w:tr w:rsidR="006B43B1" w:rsidRPr="006B43B1" w14:paraId="4825B337" w14:textId="77777777" w:rsidTr="006B43B1">
        <w:trPr>
          <w:tblCellSpacing w:w="15" w:type="dxa"/>
        </w:trPr>
        <w:tc>
          <w:tcPr>
            <w:tcW w:w="0" w:type="auto"/>
            <w:vAlign w:val="center"/>
            <w:hideMark/>
          </w:tcPr>
          <w:p w14:paraId="5F1BB3E0" w14:textId="77777777" w:rsidR="006B43B1" w:rsidRPr="006B43B1" w:rsidRDefault="006B43B1" w:rsidP="006B43B1">
            <w:pPr>
              <w:rPr>
                <w:lang w:val="es-CO"/>
              </w:rPr>
            </w:pPr>
          </w:p>
        </w:tc>
        <w:tc>
          <w:tcPr>
            <w:tcW w:w="0" w:type="auto"/>
            <w:vAlign w:val="center"/>
            <w:hideMark/>
          </w:tcPr>
          <w:p w14:paraId="44D09043" w14:textId="77777777" w:rsidR="006B43B1" w:rsidRPr="006B43B1" w:rsidRDefault="006B43B1" w:rsidP="006B43B1">
            <w:pPr>
              <w:spacing w:line="276" w:lineRule="auto"/>
              <w:rPr>
                <w:lang w:val="es-CO"/>
              </w:rPr>
            </w:pPr>
            <w:r w:rsidRPr="006B43B1">
              <w:rPr>
                <w:lang w:val="es-CO"/>
              </w:rPr>
              <w:t>2.3 ¿El ritmo de la capacitación fue adecuado?</w:t>
            </w:r>
          </w:p>
        </w:tc>
        <w:tc>
          <w:tcPr>
            <w:tcW w:w="0" w:type="auto"/>
            <w:vAlign w:val="center"/>
            <w:hideMark/>
          </w:tcPr>
          <w:p w14:paraId="103B25CC" w14:textId="77777777" w:rsidR="006B43B1" w:rsidRPr="006B43B1" w:rsidRDefault="006B43B1" w:rsidP="006B43B1">
            <w:pPr>
              <w:rPr>
                <w:lang w:val="es-CO"/>
              </w:rPr>
            </w:pPr>
            <w:r w:rsidRPr="006B43B1">
              <w:rPr>
                <w:lang w:val="es-CO"/>
              </w:rPr>
              <w:t>[ ] Sí</w:t>
            </w:r>
            <w:r w:rsidRPr="006B43B1">
              <w:rPr>
                <w:lang w:val="es-CO"/>
              </w:rPr>
              <w:t> </w:t>
            </w:r>
            <w:r w:rsidRPr="006B43B1">
              <w:rPr>
                <w:lang w:val="es-CO"/>
              </w:rPr>
              <w:t> </w:t>
            </w:r>
            <w:r w:rsidRPr="006B43B1">
              <w:rPr>
                <w:lang w:val="es-CO"/>
              </w:rPr>
              <w:t>[ ] No</w:t>
            </w:r>
          </w:p>
        </w:tc>
      </w:tr>
      <w:tr w:rsidR="006B43B1" w:rsidRPr="006B43B1" w14:paraId="370EDD8E" w14:textId="77777777" w:rsidTr="006B43B1">
        <w:trPr>
          <w:tblCellSpacing w:w="15" w:type="dxa"/>
        </w:trPr>
        <w:tc>
          <w:tcPr>
            <w:tcW w:w="0" w:type="auto"/>
            <w:vAlign w:val="center"/>
            <w:hideMark/>
          </w:tcPr>
          <w:p w14:paraId="69590FFB" w14:textId="77777777" w:rsidR="006B43B1" w:rsidRPr="006B43B1" w:rsidRDefault="006B43B1" w:rsidP="006B43B1">
            <w:pPr>
              <w:rPr>
                <w:lang w:val="es-CO"/>
              </w:rPr>
            </w:pPr>
            <w:r w:rsidRPr="006B43B1">
              <w:rPr>
                <w:b/>
                <w:bCs/>
                <w:lang w:val="es-CO"/>
              </w:rPr>
              <w:lastRenderedPageBreak/>
              <w:t>3. Materiales y Recursos</w:t>
            </w:r>
          </w:p>
        </w:tc>
        <w:tc>
          <w:tcPr>
            <w:tcW w:w="0" w:type="auto"/>
            <w:vAlign w:val="center"/>
            <w:hideMark/>
          </w:tcPr>
          <w:p w14:paraId="18C70992" w14:textId="77777777" w:rsidR="006B43B1" w:rsidRPr="006B43B1" w:rsidRDefault="006B43B1" w:rsidP="006B43B1">
            <w:pPr>
              <w:spacing w:line="276" w:lineRule="auto"/>
              <w:rPr>
                <w:lang w:val="es-CO"/>
              </w:rPr>
            </w:pPr>
            <w:r w:rsidRPr="006B43B1">
              <w:rPr>
                <w:lang w:val="es-CO"/>
              </w:rPr>
              <w:t>3.1 ¿Los materiales fueron útiles y suficientes?</w:t>
            </w:r>
          </w:p>
        </w:tc>
        <w:tc>
          <w:tcPr>
            <w:tcW w:w="0" w:type="auto"/>
            <w:vAlign w:val="center"/>
            <w:hideMark/>
          </w:tcPr>
          <w:p w14:paraId="26C6E368" w14:textId="77777777" w:rsidR="006B43B1" w:rsidRPr="006B43B1" w:rsidRDefault="006B43B1" w:rsidP="006B43B1">
            <w:pPr>
              <w:rPr>
                <w:lang w:val="es-CO"/>
              </w:rPr>
            </w:pPr>
            <w:r w:rsidRPr="006B43B1">
              <w:rPr>
                <w:lang w:val="es-CO"/>
              </w:rPr>
              <w:t>[ ] Sí</w:t>
            </w:r>
            <w:r w:rsidRPr="006B43B1">
              <w:rPr>
                <w:lang w:val="es-CO"/>
              </w:rPr>
              <w:t> </w:t>
            </w:r>
            <w:r w:rsidRPr="006B43B1">
              <w:rPr>
                <w:lang w:val="es-CO"/>
              </w:rPr>
              <w:t> </w:t>
            </w:r>
            <w:r w:rsidRPr="006B43B1">
              <w:rPr>
                <w:lang w:val="es-CO"/>
              </w:rPr>
              <w:t>[ ] No</w:t>
            </w:r>
          </w:p>
        </w:tc>
      </w:tr>
      <w:tr w:rsidR="006B43B1" w:rsidRPr="006B43B1" w14:paraId="7BA2C3DB" w14:textId="77777777" w:rsidTr="006B43B1">
        <w:trPr>
          <w:tblCellSpacing w:w="15" w:type="dxa"/>
        </w:trPr>
        <w:tc>
          <w:tcPr>
            <w:tcW w:w="0" w:type="auto"/>
            <w:vAlign w:val="center"/>
            <w:hideMark/>
          </w:tcPr>
          <w:p w14:paraId="50566315" w14:textId="77777777" w:rsidR="006B43B1" w:rsidRPr="006B43B1" w:rsidRDefault="006B43B1" w:rsidP="006B43B1">
            <w:pPr>
              <w:rPr>
                <w:lang w:val="es-CO"/>
              </w:rPr>
            </w:pPr>
          </w:p>
        </w:tc>
        <w:tc>
          <w:tcPr>
            <w:tcW w:w="0" w:type="auto"/>
            <w:vAlign w:val="center"/>
            <w:hideMark/>
          </w:tcPr>
          <w:p w14:paraId="1D23F5F2" w14:textId="77777777" w:rsidR="006B43B1" w:rsidRPr="006B43B1" w:rsidRDefault="006B43B1" w:rsidP="006B43B1">
            <w:pPr>
              <w:spacing w:line="276" w:lineRule="auto"/>
              <w:rPr>
                <w:lang w:val="es-CO"/>
              </w:rPr>
            </w:pPr>
            <w:r w:rsidRPr="006B43B1">
              <w:rPr>
                <w:lang w:val="es-CO"/>
              </w:rPr>
              <w:t>3.2 ¿Los recursos tecnológicos y herramientas funcionaron correctamente?</w:t>
            </w:r>
          </w:p>
        </w:tc>
        <w:tc>
          <w:tcPr>
            <w:tcW w:w="0" w:type="auto"/>
            <w:vAlign w:val="center"/>
            <w:hideMark/>
          </w:tcPr>
          <w:p w14:paraId="079F0C2D" w14:textId="77777777" w:rsidR="006B43B1" w:rsidRPr="006B43B1" w:rsidRDefault="006B43B1" w:rsidP="006B43B1">
            <w:pPr>
              <w:rPr>
                <w:lang w:val="es-CO"/>
              </w:rPr>
            </w:pPr>
            <w:r w:rsidRPr="006B43B1">
              <w:rPr>
                <w:lang w:val="es-CO"/>
              </w:rPr>
              <w:t>[ ] Sí</w:t>
            </w:r>
            <w:r w:rsidRPr="006B43B1">
              <w:rPr>
                <w:lang w:val="es-CO"/>
              </w:rPr>
              <w:t> </w:t>
            </w:r>
            <w:r w:rsidRPr="006B43B1">
              <w:rPr>
                <w:lang w:val="es-CO"/>
              </w:rPr>
              <w:t> </w:t>
            </w:r>
            <w:r w:rsidRPr="006B43B1">
              <w:rPr>
                <w:lang w:val="es-CO"/>
              </w:rPr>
              <w:t>[ ] No</w:t>
            </w:r>
          </w:p>
        </w:tc>
      </w:tr>
      <w:tr w:rsidR="006B43B1" w:rsidRPr="006B43B1" w14:paraId="79A4C2C5" w14:textId="77777777" w:rsidTr="006B43B1">
        <w:trPr>
          <w:tblCellSpacing w:w="15" w:type="dxa"/>
        </w:trPr>
        <w:tc>
          <w:tcPr>
            <w:tcW w:w="0" w:type="auto"/>
            <w:vAlign w:val="center"/>
            <w:hideMark/>
          </w:tcPr>
          <w:p w14:paraId="2E409A87" w14:textId="77777777" w:rsidR="006B43B1" w:rsidRPr="006B43B1" w:rsidRDefault="006B43B1" w:rsidP="006B43B1">
            <w:pPr>
              <w:rPr>
                <w:lang w:val="es-CO"/>
              </w:rPr>
            </w:pPr>
            <w:r w:rsidRPr="006B43B1">
              <w:rPr>
                <w:b/>
                <w:bCs/>
                <w:lang w:val="es-CO"/>
              </w:rPr>
              <w:t>4. Facilitador / Instructor</w:t>
            </w:r>
          </w:p>
        </w:tc>
        <w:tc>
          <w:tcPr>
            <w:tcW w:w="0" w:type="auto"/>
            <w:vAlign w:val="center"/>
            <w:hideMark/>
          </w:tcPr>
          <w:p w14:paraId="7F74EB28" w14:textId="77777777" w:rsidR="006B43B1" w:rsidRPr="006B43B1" w:rsidRDefault="006B43B1" w:rsidP="006B43B1">
            <w:pPr>
              <w:spacing w:line="276" w:lineRule="auto"/>
              <w:rPr>
                <w:lang w:val="es-CO"/>
              </w:rPr>
            </w:pPr>
            <w:r w:rsidRPr="006B43B1">
              <w:rPr>
                <w:lang w:val="es-CO"/>
              </w:rPr>
              <w:t>4.1 ¿El instructor mostró dominio del tema?</w:t>
            </w:r>
          </w:p>
        </w:tc>
        <w:tc>
          <w:tcPr>
            <w:tcW w:w="0" w:type="auto"/>
            <w:vAlign w:val="center"/>
            <w:hideMark/>
          </w:tcPr>
          <w:p w14:paraId="436E4DA0" w14:textId="77777777" w:rsidR="006B43B1" w:rsidRPr="006B43B1" w:rsidRDefault="006B43B1" w:rsidP="006B43B1">
            <w:pPr>
              <w:rPr>
                <w:lang w:val="es-CO"/>
              </w:rPr>
            </w:pPr>
            <w:r w:rsidRPr="006B43B1">
              <w:rPr>
                <w:lang w:val="es-CO"/>
              </w:rPr>
              <w:t>[ ] Sí</w:t>
            </w:r>
            <w:r w:rsidRPr="006B43B1">
              <w:rPr>
                <w:lang w:val="es-CO"/>
              </w:rPr>
              <w:t> </w:t>
            </w:r>
            <w:r w:rsidRPr="006B43B1">
              <w:rPr>
                <w:lang w:val="es-CO"/>
              </w:rPr>
              <w:t> </w:t>
            </w:r>
            <w:r w:rsidRPr="006B43B1">
              <w:rPr>
                <w:lang w:val="es-CO"/>
              </w:rPr>
              <w:t>[ ] No</w:t>
            </w:r>
          </w:p>
        </w:tc>
      </w:tr>
      <w:tr w:rsidR="006B43B1" w:rsidRPr="006B43B1" w14:paraId="57D16EF2" w14:textId="77777777" w:rsidTr="006B43B1">
        <w:trPr>
          <w:tblCellSpacing w:w="15" w:type="dxa"/>
        </w:trPr>
        <w:tc>
          <w:tcPr>
            <w:tcW w:w="0" w:type="auto"/>
            <w:vAlign w:val="center"/>
            <w:hideMark/>
          </w:tcPr>
          <w:p w14:paraId="40D102FE" w14:textId="77777777" w:rsidR="006B43B1" w:rsidRPr="006B43B1" w:rsidRDefault="006B43B1" w:rsidP="006B43B1">
            <w:pPr>
              <w:rPr>
                <w:lang w:val="es-CO"/>
              </w:rPr>
            </w:pPr>
          </w:p>
        </w:tc>
        <w:tc>
          <w:tcPr>
            <w:tcW w:w="0" w:type="auto"/>
            <w:vAlign w:val="center"/>
            <w:hideMark/>
          </w:tcPr>
          <w:p w14:paraId="2D6C94D4" w14:textId="77777777" w:rsidR="006B43B1" w:rsidRPr="006B43B1" w:rsidRDefault="006B43B1" w:rsidP="006B43B1">
            <w:pPr>
              <w:spacing w:line="276" w:lineRule="auto"/>
              <w:rPr>
                <w:lang w:val="es-CO"/>
              </w:rPr>
            </w:pPr>
            <w:r w:rsidRPr="006B43B1">
              <w:rPr>
                <w:lang w:val="es-CO"/>
              </w:rPr>
              <w:t>4.2 ¿El instructor respondió bien a las preguntas y dudas?</w:t>
            </w:r>
          </w:p>
        </w:tc>
        <w:tc>
          <w:tcPr>
            <w:tcW w:w="0" w:type="auto"/>
            <w:vAlign w:val="center"/>
            <w:hideMark/>
          </w:tcPr>
          <w:p w14:paraId="39965897" w14:textId="77777777" w:rsidR="006B43B1" w:rsidRPr="006B43B1" w:rsidRDefault="006B43B1" w:rsidP="006B43B1">
            <w:pPr>
              <w:rPr>
                <w:lang w:val="es-CO"/>
              </w:rPr>
            </w:pPr>
            <w:r w:rsidRPr="006B43B1">
              <w:rPr>
                <w:lang w:val="es-CO"/>
              </w:rPr>
              <w:t>[ ] Sí</w:t>
            </w:r>
            <w:r w:rsidRPr="006B43B1">
              <w:rPr>
                <w:lang w:val="es-CO"/>
              </w:rPr>
              <w:t> </w:t>
            </w:r>
            <w:r w:rsidRPr="006B43B1">
              <w:rPr>
                <w:lang w:val="es-CO"/>
              </w:rPr>
              <w:t> </w:t>
            </w:r>
            <w:r w:rsidRPr="006B43B1">
              <w:rPr>
                <w:lang w:val="es-CO"/>
              </w:rPr>
              <w:t>[ ] No</w:t>
            </w:r>
          </w:p>
        </w:tc>
      </w:tr>
      <w:tr w:rsidR="006B43B1" w:rsidRPr="006B43B1" w14:paraId="2B4E7FB8" w14:textId="77777777" w:rsidTr="006B43B1">
        <w:trPr>
          <w:tblCellSpacing w:w="15" w:type="dxa"/>
        </w:trPr>
        <w:tc>
          <w:tcPr>
            <w:tcW w:w="0" w:type="auto"/>
            <w:vAlign w:val="center"/>
            <w:hideMark/>
          </w:tcPr>
          <w:p w14:paraId="189A2ECE" w14:textId="77777777" w:rsidR="006B43B1" w:rsidRPr="006B43B1" w:rsidRDefault="006B43B1" w:rsidP="006B43B1">
            <w:pPr>
              <w:rPr>
                <w:lang w:val="es-CO"/>
              </w:rPr>
            </w:pPr>
          </w:p>
        </w:tc>
        <w:tc>
          <w:tcPr>
            <w:tcW w:w="0" w:type="auto"/>
            <w:vAlign w:val="center"/>
            <w:hideMark/>
          </w:tcPr>
          <w:p w14:paraId="6E025619" w14:textId="77777777" w:rsidR="006B43B1" w:rsidRPr="006B43B1" w:rsidRDefault="006B43B1" w:rsidP="006B43B1">
            <w:pPr>
              <w:spacing w:line="276" w:lineRule="auto"/>
              <w:rPr>
                <w:lang w:val="es-CO"/>
              </w:rPr>
            </w:pPr>
            <w:r w:rsidRPr="006B43B1">
              <w:rPr>
                <w:lang w:val="es-CO"/>
              </w:rPr>
              <w:t>4.3 ¿La comunicación del instructor fue clara y motivadora?</w:t>
            </w:r>
          </w:p>
        </w:tc>
        <w:tc>
          <w:tcPr>
            <w:tcW w:w="0" w:type="auto"/>
            <w:vAlign w:val="center"/>
            <w:hideMark/>
          </w:tcPr>
          <w:p w14:paraId="6AADDEF0" w14:textId="77777777" w:rsidR="006B43B1" w:rsidRPr="006B43B1" w:rsidRDefault="006B43B1" w:rsidP="006B43B1">
            <w:pPr>
              <w:rPr>
                <w:lang w:val="es-CO"/>
              </w:rPr>
            </w:pPr>
            <w:r w:rsidRPr="006B43B1">
              <w:rPr>
                <w:lang w:val="es-CO"/>
              </w:rPr>
              <w:t>[ ] Sí</w:t>
            </w:r>
            <w:r w:rsidRPr="006B43B1">
              <w:rPr>
                <w:lang w:val="es-CO"/>
              </w:rPr>
              <w:t> </w:t>
            </w:r>
            <w:r w:rsidRPr="006B43B1">
              <w:rPr>
                <w:lang w:val="es-CO"/>
              </w:rPr>
              <w:t> </w:t>
            </w:r>
            <w:r w:rsidRPr="006B43B1">
              <w:rPr>
                <w:lang w:val="es-CO"/>
              </w:rPr>
              <w:t>[ ] No</w:t>
            </w:r>
          </w:p>
        </w:tc>
      </w:tr>
      <w:tr w:rsidR="006B43B1" w:rsidRPr="006B43B1" w14:paraId="1A8BC317" w14:textId="77777777" w:rsidTr="006B43B1">
        <w:trPr>
          <w:tblCellSpacing w:w="15" w:type="dxa"/>
        </w:trPr>
        <w:tc>
          <w:tcPr>
            <w:tcW w:w="0" w:type="auto"/>
            <w:vAlign w:val="center"/>
            <w:hideMark/>
          </w:tcPr>
          <w:p w14:paraId="7D868A36" w14:textId="77777777" w:rsidR="006B43B1" w:rsidRPr="006B43B1" w:rsidRDefault="006B43B1" w:rsidP="006B43B1">
            <w:pPr>
              <w:rPr>
                <w:lang w:val="es-CO"/>
              </w:rPr>
            </w:pPr>
            <w:r w:rsidRPr="006B43B1">
              <w:rPr>
                <w:b/>
                <w:bCs/>
                <w:lang w:val="es-CO"/>
              </w:rPr>
              <w:t>5. Aplicación Práctica</w:t>
            </w:r>
          </w:p>
        </w:tc>
        <w:tc>
          <w:tcPr>
            <w:tcW w:w="0" w:type="auto"/>
            <w:vAlign w:val="center"/>
            <w:hideMark/>
          </w:tcPr>
          <w:p w14:paraId="2D7127B0" w14:textId="77777777" w:rsidR="006B43B1" w:rsidRPr="006B43B1" w:rsidRDefault="006B43B1" w:rsidP="006B43B1">
            <w:pPr>
              <w:spacing w:line="276" w:lineRule="auto"/>
              <w:rPr>
                <w:lang w:val="es-CO"/>
              </w:rPr>
            </w:pPr>
            <w:r w:rsidRPr="006B43B1">
              <w:rPr>
                <w:lang w:val="es-CO"/>
              </w:rPr>
              <w:t>5.1 ¿La capacitación proporcionó herramientas para aplicar lo aprendido?</w:t>
            </w:r>
          </w:p>
        </w:tc>
        <w:tc>
          <w:tcPr>
            <w:tcW w:w="0" w:type="auto"/>
            <w:vAlign w:val="center"/>
            <w:hideMark/>
          </w:tcPr>
          <w:p w14:paraId="690C5E55" w14:textId="77777777" w:rsidR="006B43B1" w:rsidRPr="006B43B1" w:rsidRDefault="006B43B1" w:rsidP="006B43B1">
            <w:pPr>
              <w:rPr>
                <w:lang w:val="es-CO"/>
              </w:rPr>
            </w:pPr>
            <w:r w:rsidRPr="006B43B1">
              <w:rPr>
                <w:lang w:val="es-CO"/>
              </w:rPr>
              <w:t>[ ] Sí</w:t>
            </w:r>
            <w:r w:rsidRPr="006B43B1">
              <w:rPr>
                <w:lang w:val="es-CO"/>
              </w:rPr>
              <w:t> </w:t>
            </w:r>
            <w:r w:rsidRPr="006B43B1">
              <w:rPr>
                <w:lang w:val="es-CO"/>
              </w:rPr>
              <w:t> </w:t>
            </w:r>
            <w:r w:rsidRPr="006B43B1">
              <w:rPr>
                <w:lang w:val="es-CO"/>
              </w:rPr>
              <w:t>[ ] No</w:t>
            </w:r>
          </w:p>
        </w:tc>
      </w:tr>
      <w:tr w:rsidR="006B43B1" w:rsidRPr="006B43B1" w14:paraId="6BC4AB05" w14:textId="77777777" w:rsidTr="006B43B1">
        <w:trPr>
          <w:tblCellSpacing w:w="15" w:type="dxa"/>
        </w:trPr>
        <w:tc>
          <w:tcPr>
            <w:tcW w:w="0" w:type="auto"/>
            <w:vAlign w:val="center"/>
            <w:hideMark/>
          </w:tcPr>
          <w:p w14:paraId="7EC80585" w14:textId="77777777" w:rsidR="006B43B1" w:rsidRPr="006B43B1" w:rsidRDefault="006B43B1" w:rsidP="006B43B1">
            <w:pPr>
              <w:rPr>
                <w:lang w:val="es-CO"/>
              </w:rPr>
            </w:pPr>
          </w:p>
        </w:tc>
        <w:tc>
          <w:tcPr>
            <w:tcW w:w="0" w:type="auto"/>
            <w:vAlign w:val="center"/>
            <w:hideMark/>
          </w:tcPr>
          <w:p w14:paraId="5A88BA0C" w14:textId="77777777" w:rsidR="006B43B1" w:rsidRPr="006B43B1" w:rsidRDefault="006B43B1" w:rsidP="006B43B1">
            <w:pPr>
              <w:spacing w:line="276" w:lineRule="auto"/>
              <w:rPr>
                <w:lang w:val="es-CO"/>
              </w:rPr>
            </w:pPr>
            <w:r w:rsidRPr="006B43B1">
              <w:rPr>
                <w:lang w:val="es-CO"/>
              </w:rPr>
              <w:t>5.2 ¿Se realizaron suficientes ejercicios o prácticas durante la capacitación?</w:t>
            </w:r>
          </w:p>
        </w:tc>
        <w:tc>
          <w:tcPr>
            <w:tcW w:w="0" w:type="auto"/>
            <w:vAlign w:val="center"/>
            <w:hideMark/>
          </w:tcPr>
          <w:p w14:paraId="4A564C94" w14:textId="77777777" w:rsidR="006B43B1" w:rsidRPr="006B43B1" w:rsidRDefault="006B43B1" w:rsidP="006B43B1">
            <w:pPr>
              <w:rPr>
                <w:lang w:val="es-CO"/>
              </w:rPr>
            </w:pPr>
            <w:r w:rsidRPr="006B43B1">
              <w:rPr>
                <w:lang w:val="es-CO"/>
              </w:rPr>
              <w:t>[ ] Sí</w:t>
            </w:r>
            <w:r w:rsidRPr="006B43B1">
              <w:rPr>
                <w:lang w:val="es-CO"/>
              </w:rPr>
              <w:t> </w:t>
            </w:r>
            <w:r w:rsidRPr="006B43B1">
              <w:rPr>
                <w:lang w:val="es-CO"/>
              </w:rPr>
              <w:t> </w:t>
            </w:r>
            <w:r w:rsidRPr="006B43B1">
              <w:rPr>
                <w:lang w:val="es-CO"/>
              </w:rPr>
              <w:t>[ ] No</w:t>
            </w:r>
          </w:p>
        </w:tc>
      </w:tr>
      <w:tr w:rsidR="006B43B1" w:rsidRPr="006B43B1" w14:paraId="010DD089" w14:textId="77777777" w:rsidTr="006B43B1">
        <w:trPr>
          <w:tblCellSpacing w:w="15" w:type="dxa"/>
        </w:trPr>
        <w:tc>
          <w:tcPr>
            <w:tcW w:w="0" w:type="auto"/>
            <w:vAlign w:val="center"/>
            <w:hideMark/>
          </w:tcPr>
          <w:p w14:paraId="72E1D62D" w14:textId="77777777" w:rsidR="006B43B1" w:rsidRPr="006B43B1" w:rsidRDefault="006B43B1" w:rsidP="006B43B1">
            <w:pPr>
              <w:rPr>
                <w:lang w:val="es-CO"/>
              </w:rPr>
            </w:pPr>
            <w:r w:rsidRPr="006B43B1">
              <w:rPr>
                <w:b/>
                <w:bCs/>
                <w:lang w:val="es-CO"/>
              </w:rPr>
              <w:t>6. Logro de Objetivos</w:t>
            </w:r>
          </w:p>
        </w:tc>
        <w:tc>
          <w:tcPr>
            <w:tcW w:w="0" w:type="auto"/>
            <w:vAlign w:val="center"/>
            <w:hideMark/>
          </w:tcPr>
          <w:p w14:paraId="5CE263D2" w14:textId="77777777" w:rsidR="006B43B1" w:rsidRPr="006B43B1" w:rsidRDefault="006B43B1" w:rsidP="006B43B1">
            <w:pPr>
              <w:spacing w:line="276" w:lineRule="auto"/>
              <w:rPr>
                <w:lang w:val="es-CO"/>
              </w:rPr>
            </w:pPr>
            <w:r w:rsidRPr="006B43B1">
              <w:rPr>
                <w:lang w:val="es-CO"/>
              </w:rPr>
              <w:t>6.1 ¿Considera que cumplió con los objetivos definidos para esta capacitación?</w:t>
            </w:r>
          </w:p>
        </w:tc>
        <w:tc>
          <w:tcPr>
            <w:tcW w:w="0" w:type="auto"/>
            <w:vAlign w:val="center"/>
            <w:hideMark/>
          </w:tcPr>
          <w:p w14:paraId="741C69A5" w14:textId="77777777" w:rsidR="006B43B1" w:rsidRPr="006B43B1" w:rsidRDefault="006B43B1" w:rsidP="006B43B1">
            <w:pPr>
              <w:rPr>
                <w:lang w:val="es-CO"/>
              </w:rPr>
            </w:pPr>
            <w:r w:rsidRPr="006B43B1">
              <w:rPr>
                <w:lang w:val="es-CO"/>
              </w:rPr>
              <w:t>[ ] Sí</w:t>
            </w:r>
            <w:r w:rsidRPr="006B43B1">
              <w:rPr>
                <w:lang w:val="es-CO"/>
              </w:rPr>
              <w:t> </w:t>
            </w:r>
            <w:r w:rsidRPr="006B43B1">
              <w:rPr>
                <w:lang w:val="es-CO"/>
              </w:rPr>
              <w:t> </w:t>
            </w:r>
            <w:r w:rsidRPr="006B43B1">
              <w:rPr>
                <w:lang w:val="es-CO"/>
              </w:rPr>
              <w:t>[ ] No</w:t>
            </w:r>
          </w:p>
        </w:tc>
      </w:tr>
      <w:tr w:rsidR="006B43B1" w:rsidRPr="006B43B1" w14:paraId="75C48E19" w14:textId="77777777" w:rsidTr="006B43B1">
        <w:trPr>
          <w:tblCellSpacing w:w="15" w:type="dxa"/>
        </w:trPr>
        <w:tc>
          <w:tcPr>
            <w:tcW w:w="0" w:type="auto"/>
            <w:vAlign w:val="center"/>
            <w:hideMark/>
          </w:tcPr>
          <w:p w14:paraId="0A05D956" w14:textId="77777777" w:rsidR="006B43B1" w:rsidRPr="006B43B1" w:rsidRDefault="006B43B1" w:rsidP="006B43B1">
            <w:pPr>
              <w:rPr>
                <w:lang w:val="es-CO"/>
              </w:rPr>
            </w:pPr>
          </w:p>
        </w:tc>
        <w:tc>
          <w:tcPr>
            <w:tcW w:w="0" w:type="auto"/>
            <w:vAlign w:val="center"/>
            <w:hideMark/>
          </w:tcPr>
          <w:p w14:paraId="1D6F6940" w14:textId="77777777" w:rsidR="006B43B1" w:rsidRPr="006B43B1" w:rsidRDefault="006B43B1" w:rsidP="006B43B1">
            <w:pPr>
              <w:spacing w:line="276" w:lineRule="auto"/>
              <w:rPr>
                <w:lang w:val="es-CO"/>
              </w:rPr>
            </w:pPr>
            <w:r w:rsidRPr="006B43B1">
              <w:rPr>
                <w:lang w:val="es-CO"/>
              </w:rPr>
              <w:t>6.2 ¿Se siente preparado para usar el sistema QLOCURA?</w:t>
            </w:r>
          </w:p>
        </w:tc>
        <w:tc>
          <w:tcPr>
            <w:tcW w:w="0" w:type="auto"/>
            <w:vAlign w:val="center"/>
            <w:hideMark/>
          </w:tcPr>
          <w:p w14:paraId="56257349" w14:textId="77777777" w:rsidR="006B43B1" w:rsidRPr="006B43B1" w:rsidRDefault="006B43B1" w:rsidP="006B43B1">
            <w:pPr>
              <w:rPr>
                <w:lang w:val="es-CO"/>
              </w:rPr>
            </w:pPr>
            <w:r w:rsidRPr="006B43B1">
              <w:rPr>
                <w:lang w:val="es-CO"/>
              </w:rPr>
              <w:t>[ ] Sí</w:t>
            </w:r>
            <w:r w:rsidRPr="006B43B1">
              <w:rPr>
                <w:lang w:val="es-CO"/>
              </w:rPr>
              <w:t> </w:t>
            </w:r>
            <w:r w:rsidRPr="006B43B1">
              <w:rPr>
                <w:lang w:val="es-CO"/>
              </w:rPr>
              <w:t> </w:t>
            </w:r>
            <w:r w:rsidRPr="006B43B1">
              <w:rPr>
                <w:lang w:val="es-CO"/>
              </w:rPr>
              <w:t>[ ] No</w:t>
            </w:r>
          </w:p>
        </w:tc>
      </w:tr>
      <w:tr w:rsidR="006B43B1" w:rsidRPr="006B43B1" w14:paraId="73D03E4D" w14:textId="77777777" w:rsidTr="006B43B1">
        <w:trPr>
          <w:tblCellSpacing w:w="15" w:type="dxa"/>
        </w:trPr>
        <w:tc>
          <w:tcPr>
            <w:tcW w:w="0" w:type="auto"/>
            <w:vAlign w:val="center"/>
            <w:hideMark/>
          </w:tcPr>
          <w:p w14:paraId="108C3DAF" w14:textId="77777777" w:rsidR="006B43B1" w:rsidRPr="006B43B1" w:rsidRDefault="006B43B1" w:rsidP="006B43B1">
            <w:pPr>
              <w:rPr>
                <w:lang w:val="es-CO"/>
              </w:rPr>
            </w:pPr>
            <w:r w:rsidRPr="006B43B1">
              <w:rPr>
                <w:b/>
                <w:bCs/>
                <w:lang w:val="es-CO"/>
              </w:rPr>
              <w:t>7. Satisfacción General</w:t>
            </w:r>
          </w:p>
        </w:tc>
        <w:tc>
          <w:tcPr>
            <w:tcW w:w="0" w:type="auto"/>
            <w:vAlign w:val="center"/>
            <w:hideMark/>
          </w:tcPr>
          <w:p w14:paraId="6F272BED" w14:textId="77777777" w:rsidR="006B43B1" w:rsidRPr="006B43B1" w:rsidRDefault="006B43B1" w:rsidP="006B43B1">
            <w:pPr>
              <w:spacing w:line="276" w:lineRule="auto"/>
              <w:rPr>
                <w:lang w:val="es-CO"/>
              </w:rPr>
            </w:pPr>
            <w:r w:rsidRPr="006B43B1">
              <w:rPr>
                <w:lang w:val="es-CO"/>
              </w:rPr>
              <w:t>7.1 Califique su satisfacción general con la capacitación</w:t>
            </w:r>
          </w:p>
        </w:tc>
        <w:tc>
          <w:tcPr>
            <w:tcW w:w="0" w:type="auto"/>
            <w:vAlign w:val="center"/>
            <w:hideMark/>
          </w:tcPr>
          <w:p w14:paraId="4CCD1CA2" w14:textId="77777777" w:rsidR="006B43B1" w:rsidRPr="006B43B1" w:rsidRDefault="006B43B1" w:rsidP="006B43B1">
            <w:pPr>
              <w:rPr>
                <w:lang w:val="es-CO"/>
              </w:rPr>
            </w:pPr>
            <w:r w:rsidRPr="006B43B1">
              <w:rPr>
                <w:lang w:val="es-CO"/>
              </w:rPr>
              <w:t>[ ] 1 (Muy insatisfecho) [ ] 2 [ ] 3 [ ] 4 [ ] 5 (Muy satisfecho)</w:t>
            </w:r>
          </w:p>
        </w:tc>
      </w:tr>
      <w:tr w:rsidR="006B43B1" w:rsidRPr="006B43B1" w14:paraId="66C96F22" w14:textId="77777777" w:rsidTr="006B43B1">
        <w:trPr>
          <w:tblCellSpacing w:w="15" w:type="dxa"/>
        </w:trPr>
        <w:tc>
          <w:tcPr>
            <w:tcW w:w="0" w:type="auto"/>
            <w:vAlign w:val="center"/>
            <w:hideMark/>
          </w:tcPr>
          <w:p w14:paraId="16F30CCE" w14:textId="77777777" w:rsidR="006B43B1" w:rsidRPr="006B43B1" w:rsidRDefault="006B43B1" w:rsidP="006B43B1">
            <w:pPr>
              <w:rPr>
                <w:lang w:val="es-CO"/>
              </w:rPr>
            </w:pPr>
          </w:p>
        </w:tc>
        <w:tc>
          <w:tcPr>
            <w:tcW w:w="0" w:type="auto"/>
            <w:vAlign w:val="center"/>
            <w:hideMark/>
          </w:tcPr>
          <w:p w14:paraId="053F05FE" w14:textId="77777777" w:rsidR="006B43B1" w:rsidRPr="006B43B1" w:rsidRDefault="006B43B1" w:rsidP="006B43B1">
            <w:pPr>
              <w:spacing w:line="276" w:lineRule="auto"/>
              <w:rPr>
                <w:lang w:val="es-CO"/>
              </w:rPr>
            </w:pPr>
            <w:r w:rsidRPr="006B43B1">
              <w:rPr>
                <w:lang w:val="es-CO"/>
              </w:rPr>
              <w:t>7.2 ¿Recomendaría esta capacitación a otros colegas?</w:t>
            </w:r>
          </w:p>
        </w:tc>
        <w:tc>
          <w:tcPr>
            <w:tcW w:w="0" w:type="auto"/>
            <w:vAlign w:val="center"/>
            <w:hideMark/>
          </w:tcPr>
          <w:p w14:paraId="5DD59BDE" w14:textId="77777777" w:rsidR="006B43B1" w:rsidRPr="006B43B1" w:rsidRDefault="006B43B1" w:rsidP="006B43B1">
            <w:pPr>
              <w:rPr>
                <w:lang w:val="es-CO"/>
              </w:rPr>
            </w:pPr>
            <w:r w:rsidRPr="006B43B1">
              <w:rPr>
                <w:lang w:val="es-CO"/>
              </w:rPr>
              <w:t>[ ] Sí</w:t>
            </w:r>
            <w:r w:rsidRPr="006B43B1">
              <w:rPr>
                <w:lang w:val="es-CO"/>
              </w:rPr>
              <w:t> </w:t>
            </w:r>
            <w:r w:rsidRPr="006B43B1">
              <w:rPr>
                <w:lang w:val="es-CO"/>
              </w:rPr>
              <w:t> </w:t>
            </w:r>
            <w:r w:rsidRPr="006B43B1">
              <w:rPr>
                <w:lang w:val="es-CO"/>
              </w:rPr>
              <w:t>[ ] No</w:t>
            </w:r>
          </w:p>
        </w:tc>
      </w:tr>
      <w:tr w:rsidR="006B43B1" w:rsidRPr="006B43B1" w14:paraId="4DC67EDE" w14:textId="77777777" w:rsidTr="006B43B1">
        <w:trPr>
          <w:tblCellSpacing w:w="15" w:type="dxa"/>
        </w:trPr>
        <w:tc>
          <w:tcPr>
            <w:tcW w:w="0" w:type="auto"/>
            <w:vAlign w:val="center"/>
            <w:hideMark/>
          </w:tcPr>
          <w:p w14:paraId="58B9633C" w14:textId="77777777" w:rsidR="006B43B1" w:rsidRPr="006B43B1" w:rsidRDefault="006B43B1" w:rsidP="006B43B1">
            <w:pPr>
              <w:rPr>
                <w:lang w:val="es-CO"/>
              </w:rPr>
            </w:pPr>
            <w:r w:rsidRPr="006B43B1">
              <w:rPr>
                <w:b/>
                <w:bCs/>
                <w:lang w:val="es-CO"/>
              </w:rPr>
              <w:t>8. Sugerencias y Comentarios</w:t>
            </w:r>
          </w:p>
        </w:tc>
        <w:tc>
          <w:tcPr>
            <w:tcW w:w="0" w:type="auto"/>
            <w:vAlign w:val="center"/>
            <w:hideMark/>
          </w:tcPr>
          <w:p w14:paraId="5B20E69D" w14:textId="77777777" w:rsidR="006B43B1" w:rsidRPr="006B43B1" w:rsidRDefault="006B43B1" w:rsidP="006B43B1">
            <w:pPr>
              <w:spacing w:line="276" w:lineRule="auto"/>
              <w:rPr>
                <w:lang w:val="es-CO"/>
              </w:rPr>
            </w:pPr>
            <w:r w:rsidRPr="006B43B1">
              <w:rPr>
                <w:lang w:val="es-CO"/>
              </w:rPr>
              <w:t>8.1 ¿Qué aspectos podrían mejorarse para futuras capacitaciones?</w:t>
            </w:r>
          </w:p>
        </w:tc>
        <w:tc>
          <w:tcPr>
            <w:tcW w:w="0" w:type="auto"/>
            <w:vAlign w:val="center"/>
            <w:hideMark/>
          </w:tcPr>
          <w:p w14:paraId="183BEB81" w14:textId="77777777" w:rsidR="006B43B1" w:rsidRPr="006B43B1" w:rsidRDefault="006B43B1" w:rsidP="006B43B1">
            <w:pPr>
              <w:rPr>
                <w:lang w:val="es-CO"/>
              </w:rPr>
            </w:pPr>
            <w:r w:rsidRPr="006B43B1">
              <w:rPr>
                <w:lang w:val="es-CO"/>
              </w:rPr>
              <w:t>______________________________________</w:t>
            </w:r>
          </w:p>
        </w:tc>
      </w:tr>
      <w:tr w:rsidR="006B43B1" w:rsidRPr="006B43B1" w14:paraId="528AD7BD" w14:textId="77777777" w:rsidTr="006B43B1">
        <w:trPr>
          <w:tblCellSpacing w:w="15" w:type="dxa"/>
        </w:trPr>
        <w:tc>
          <w:tcPr>
            <w:tcW w:w="0" w:type="auto"/>
            <w:vAlign w:val="center"/>
            <w:hideMark/>
          </w:tcPr>
          <w:p w14:paraId="52FDDDAB" w14:textId="77777777" w:rsidR="006B43B1" w:rsidRPr="006B43B1" w:rsidRDefault="006B43B1" w:rsidP="006B43B1">
            <w:pPr>
              <w:rPr>
                <w:lang w:val="es-CO"/>
              </w:rPr>
            </w:pPr>
          </w:p>
        </w:tc>
        <w:tc>
          <w:tcPr>
            <w:tcW w:w="0" w:type="auto"/>
            <w:vAlign w:val="center"/>
            <w:hideMark/>
          </w:tcPr>
          <w:p w14:paraId="702DCCD9" w14:textId="77777777" w:rsidR="006B43B1" w:rsidRPr="006B43B1" w:rsidRDefault="006B43B1" w:rsidP="006B43B1">
            <w:pPr>
              <w:spacing w:line="276" w:lineRule="auto"/>
              <w:rPr>
                <w:lang w:val="es-CO"/>
              </w:rPr>
            </w:pPr>
            <w:r w:rsidRPr="006B43B1">
              <w:rPr>
                <w:lang w:val="es-CO"/>
              </w:rPr>
              <w:t>8.2 ¿Qué temas adicionales le gustaría que se incluyeran en el plan?</w:t>
            </w:r>
          </w:p>
        </w:tc>
        <w:tc>
          <w:tcPr>
            <w:tcW w:w="0" w:type="auto"/>
            <w:vAlign w:val="center"/>
            <w:hideMark/>
          </w:tcPr>
          <w:p w14:paraId="281897F8" w14:textId="77777777" w:rsidR="006B43B1" w:rsidRPr="006B43B1" w:rsidRDefault="006B43B1" w:rsidP="006B43B1">
            <w:pPr>
              <w:rPr>
                <w:lang w:val="es-CO"/>
              </w:rPr>
            </w:pPr>
            <w:r w:rsidRPr="006B43B1">
              <w:rPr>
                <w:lang w:val="es-CO"/>
              </w:rPr>
              <w:t>______________________________________</w:t>
            </w:r>
          </w:p>
        </w:tc>
      </w:tr>
    </w:tbl>
    <w:p w14:paraId="7A5FDEBD" w14:textId="77777777" w:rsidR="006B43B1" w:rsidRDefault="006B43B1" w:rsidP="006B43B1"/>
    <w:p w14:paraId="6FFD9764" w14:textId="6AD1204F" w:rsidR="00A109DC" w:rsidRPr="00704263" w:rsidRDefault="00A109DC" w:rsidP="006B43B1">
      <w:pPr>
        <w:rPr>
          <w:lang w:val="es-CO"/>
        </w:rPr>
      </w:pPr>
      <w:r w:rsidRPr="00704263">
        <w:rPr>
          <w:lang w:val="es-CO"/>
        </w:rPr>
        <w:t>Respuestas de los participantes:</w:t>
      </w:r>
      <w:hyperlink r:id="rId9" w:history="1">
        <w:r w:rsidR="006D7B40" w:rsidRPr="00704263">
          <w:rPr>
            <w:rStyle w:val="Hipervnculo"/>
            <w:lang w:val="es-CO"/>
          </w:rPr>
          <w:t>https://drive.google.com/drive/folders/1vkqK5chuQlqDrzke9vCkBYtWvWX5BsRA?usp=sharing</w:t>
        </w:r>
      </w:hyperlink>
    </w:p>
    <w:p w14:paraId="58FD0927" w14:textId="298DAB0C" w:rsidR="006D7B40" w:rsidRPr="00704263" w:rsidRDefault="006D7B40" w:rsidP="006D7B40">
      <w:pPr>
        <w:pStyle w:val="Ttulo2"/>
        <w:rPr>
          <w:lang w:val="es-CO"/>
        </w:rPr>
      </w:pPr>
      <w:r w:rsidRPr="00704263">
        <w:rPr>
          <w:lang w:val="es-CO"/>
        </w:rPr>
        <w:t>Resultados de la capacitación</w:t>
      </w:r>
    </w:p>
    <w:p w14:paraId="1A8CE6F1" w14:textId="34B9025A" w:rsidR="00035BD8" w:rsidRPr="00704263" w:rsidRDefault="006D7B40" w:rsidP="006D7B40">
      <w:pPr>
        <w:pStyle w:val="Prrafodelista"/>
        <w:rPr>
          <w:lang w:val="es-CO"/>
        </w:rPr>
      </w:pPr>
      <w:r w:rsidRPr="00704263">
        <w:rPr>
          <w:lang w:val="es-CO"/>
        </w:rPr>
        <w:t xml:space="preserve">Los resultados de la capacitación han sido muy satisfactorios, reflejando un alto nivel de comprensión y aceptación por parte de los participantes. La mayoría destacó la claridad y relevancia del contenido, así como la efectividad de la metodología empleada. Los instructores demostraron un excelente dominio del tema y una comunicación efectiva, lo </w:t>
      </w:r>
      <w:r w:rsidRPr="00704263">
        <w:rPr>
          <w:lang w:val="es-CO"/>
        </w:rPr>
        <w:lastRenderedPageBreak/>
        <w:t>que facilitó la participación activa y la resolución de dudas durante las sesiones. Además, los materiales y recursos proporcionados fueron considerados adecuados y útiles para la aplicación práctica de los conocimientos adquiridos. En general, los participantes se sienten preparados para utilizar el sistema QLOCURA con confianza, y manifestaron un alto grado de satisfacción, recomendando la capacitación a sus colegas. Estos resultados indican que la capacitación cumplió con los objetivos propuestos y sienta una base sólida para la implementación exitosa del sistema.</w:t>
      </w:r>
    </w:p>
    <w:p w14:paraId="56B1C88A" w14:textId="3186EA9A" w:rsidR="007D52DC" w:rsidRPr="00043555" w:rsidRDefault="006D7B40">
      <w:pPr>
        <w:pStyle w:val="Ttulo1"/>
        <w:rPr>
          <w:lang w:val="es-CO"/>
        </w:rPr>
      </w:pPr>
      <w:r>
        <w:rPr>
          <w:lang w:val="es-CO"/>
        </w:rPr>
        <w:t>Glosario</w:t>
      </w:r>
    </w:p>
    <w:p w14:paraId="49846231" w14:textId="77777777" w:rsidR="006D7B40" w:rsidRPr="006D7B40" w:rsidRDefault="006D7B40" w:rsidP="006D7B40">
      <w:pPr>
        <w:pStyle w:val="Prrafodelista"/>
        <w:rPr>
          <w:lang w:val="es-CO"/>
        </w:rPr>
      </w:pPr>
      <w:r w:rsidRPr="006D7B40">
        <w:rPr>
          <w:b/>
          <w:bCs/>
          <w:lang w:val="es-CO"/>
        </w:rPr>
        <w:t>Capacitación:</w:t>
      </w:r>
      <w:r w:rsidRPr="006D7B40">
        <w:rPr>
          <w:lang w:val="es-CO"/>
        </w:rPr>
        <w:t xml:space="preserve"> Proceso de enseñanza para mejorar habilidades y conocimientos sobre un tema específico.</w:t>
      </w:r>
    </w:p>
    <w:p w14:paraId="76B7BD7A" w14:textId="77777777" w:rsidR="006D7B40" w:rsidRPr="006D7B40" w:rsidRDefault="006D7B40" w:rsidP="006D7B40">
      <w:pPr>
        <w:pStyle w:val="Prrafodelista"/>
        <w:rPr>
          <w:lang w:val="es-CO"/>
        </w:rPr>
      </w:pPr>
      <w:r w:rsidRPr="006D7B40">
        <w:rPr>
          <w:b/>
          <w:bCs/>
          <w:lang w:val="es-CO"/>
        </w:rPr>
        <w:t>Evaluación:</w:t>
      </w:r>
      <w:r w:rsidRPr="006D7B40">
        <w:rPr>
          <w:lang w:val="es-CO"/>
        </w:rPr>
        <w:t xml:space="preserve"> Medición de la efectividad y resultados de la capacitación.</w:t>
      </w:r>
    </w:p>
    <w:p w14:paraId="01ECDCB2" w14:textId="77777777" w:rsidR="006D7B40" w:rsidRPr="006D7B40" w:rsidRDefault="006D7B40" w:rsidP="006D7B40">
      <w:pPr>
        <w:pStyle w:val="Prrafodelista"/>
        <w:rPr>
          <w:lang w:val="es-CO"/>
        </w:rPr>
      </w:pPr>
      <w:r w:rsidRPr="006D7B40">
        <w:rPr>
          <w:b/>
          <w:bCs/>
          <w:lang w:val="es-CO"/>
        </w:rPr>
        <w:t>Metodología:</w:t>
      </w:r>
      <w:r w:rsidRPr="006D7B40">
        <w:rPr>
          <w:lang w:val="es-CO"/>
        </w:rPr>
        <w:t xml:space="preserve"> Técnicas y procedimientos usados para impartir la capacitación.</w:t>
      </w:r>
    </w:p>
    <w:p w14:paraId="76DB5760" w14:textId="77777777" w:rsidR="006D7B40" w:rsidRPr="006D7B40" w:rsidRDefault="006D7B40" w:rsidP="006D7B40">
      <w:pPr>
        <w:pStyle w:val="Prrafodelista"/>
        <w:rPr>
          <w:lang w:val="es-CO"/>
        </w:rPr>
      </w:pPr>
      <w:r w:rsidRPr="006D7B40">
        <w:rPr>
          <w:b/>
          <w:bCs/>
          <w:lang w:val="es-CO"/>
        </w:rPr>
        <w:t>Materiales:</w:t>
      </w:r>
      <w:r w:rsidRPr="006D7B40">
        <w:rPr>
          <w:lang w:val="es-CO"/>
        </w:rPr>
        <w:t xml:space="preserve"> Recursos y herramientas que apoyan el aprendizaje (manuales, videos, presentaciones).</w:t>
      </w:r>
    </w:p>
    <w:p w14:paraId="57B3FF5A" w14:textId="77777777" w:rsidR="006D7B40" w:rsidRPr="006D7B40" w:rsidRDefault="006D7B40" w:rsidP="006D7B40">
      <w:pPr>
        <w:pStyle w:val="Prrafodelista"/>
        <w:rPr>
          <w:lang w:val="es-CO"/>
        </w:rPr>
      </w:pPr>
      <w:r w:rsidRPr="006D7B40">
        <w:rPr>
          <w:b/>
          <w:bCs/>
          <w:lang w:val="es-CO"/>
        </w:rPr>
        <w:t>Sistema QLOCURA:</w:t>
      </w:r>
      <w:r w:rsidRPr="006D7B40">
        <w:rPr>
          <w:lang w:val="es-CO"/>
        </w:rPr>
        <w:t xml:space="preserve"> Plataforma para gestionar pedidos de comidas rápidas.</w:t>
      </w:r>
    </w:p>
    <w:p w14:paraId="2F580BD1" w14:textId="77777777" w:rsidR="006D7B40" w:rsidRPr="006D7B40" w:rsidRDefault="006D7B40" w:rsidP="006D7B40">
      <w:pPr>
        <w:pStyle w:val="Prrafodelista"/>
        <w:rPr>
          <w:lang w:val="es-CO"/>
        </w:rPr>
      </w:pPr>
      <w:r w:rsidRPr="006D7B40">
        <w:rPr>
          <w:b/>
          <w:bCs/>
          <w:lang w:val="es-CO"/>
        </w:rPr>
        <w:t>Usuario / Participante:</w:t>
      </w:r>
      <w:r w:rsidRPr="006D7B40">
        <w:rPr>
          <w:lang w:val="es-CO"/>
        </w:rPr>
        <w:t xml:space="preserve"> Persona que recibe la capacitación y usa el sistema.</w:t>
      </w:r>
    </w:p>
    <w:p w14:paraId="5FCA2EE2" w14:textId="77777777" w:rsidR="006D7B40" w:rsidRPr="006D7B40" w:rsidRDefault="006D7B40" w:rsidP="006D7B40">
      <w:pPr>
        <w:pStyle w:val="Prrafodelista"/>
        <w:rPr>
          <w:lang w:val="es-CO"/>
        </w:rPr>
      </w:pPr>
      <w:r w:rsidRPr="006D7B40">
        <w:rPr>
          <w:b/>
          <w:bCs/>
          <w:lang w:val="es-CO"/>
        </w:rPr>
        <w:t>Roles de Usuario:</w:t>
      </w:r>
      <w:r w:rsidRPr="006D7B40">
        <w:rPr>
          <w:lang w:val="es-CO"/>
        </w:rPr>
        <w:t xml:space="preserve"> Categorías que definen permisos y accesos dentro del sistema.</w:t>
      </w:r>
    </w:p>
    <w:p w14:paraId="6A758BC3" w14:textId="77777777" w:rsidR="006D7B40" w:rsidRPr="006D7B40" w:rsidRDefault="006D7B40" w:rsidP="006D7B40">
      <w:pPr>
        <w:pStyle w:val="Prrafodelista"/>
        <w:rPr>
          <w:lang w:val="es-CO"/>
        </w:rPr>
      </w:pPr>
      <w:r w:rsidRPr="006D7B40">
        <w:rPr>
          <w:b/>
          <w:bCs/>
          <w:lang w:val="es-CO"/>
        </w:rPr>
        <w:t>Gestión de Pedidos:</w:t>
      </w:r>
      <w:r w:rsidRPr="006D7B40">
        <w:rPr>
          <w:lang w:val="es-CO"/>
        </w:rPr>
        <w:t xml:space="preserve"> Proceso de registro y control de los pedidos realizados.</w:t>
      </w:r>
    </w:p>
    <w:p w14:paraId="3A7F94C0" w14:textId="77777777" w:rsidR="006D7B40" w:rsidRPr="006D7B40" w:rsidRDefault="006D7B40" w:rsidP="006D7B40">
      <w:pPr>
        <w:pStyle w:val="Prrafodelista"/>
        <w:rPr>
          <w:lang w:val="es-CO"/>
        </w:rPr>
      </w:pPr>
      <w:r w:rsidRPr="006D7B40">
        <w:rPr>
          <w:b/>
          <w:bCs/>
          <w:lang w:val="es-CO"/>
        </w:rPr>
        <w:t>Login / Autenticación:</w:t>
      </w:r>
      <w:r w:rsidRPr="006D7B40">
        <w:rPr>
          <w:lang w:val="es-CO"/>
        </w:rPr>
        <w:t xml:space="preserve"> Proceso para que el usuario acceda al sistema con credenciales.</w:t>
      </w:r>
    </w:p>
    <w:p w14:paraId="4B7A6C94" w14:textId="77777777" w:rsidR="006D7B40" w:rsidRPr="006D7B40" w:rsidRDefault="006D7B40" w:rsidP="006D7B40">
      <w:pPr>
        <w:pStyle w:val="Prrafodelista"/>
        <w:rPr>
          <w:lang w:val="es-CO"/>
        </w:rPr>
      </w:pPr>
      <w:r w:rsidRPr="006D7B40">
        <w:rPr>
          <w:b/>
          <w:bCs/>
          <w:lang w:val="es-CO"/>
        </w:rPr>
        <w:t>Métodos de Pago:</w:t>
      </w:r>
      <w:r w:rsidRPr="006D7B40">
        <w:rPr>
          <w:lang w:val="es-CO"/>
        </w:rPr>
        <w:t xml:space="preserve"> Formas para realizar el pago de los pedidos (efectivo, tarjeta, etc.).</w:t>
      </w:r>
    </w:p>
    <w:p w14:paraId="32A45A02" w14:textId="77777777" w:rsidR="006D7B40" w:rsidRPr="006D7B40" w:rsidRDefault="006D7B40" w:rsidP="006D7B40">
      <w:pPr>
        <w:pStyle w:val="Prrafodelista"/>
        <w:rPr>
          <w:lang w:val="es-CO"/>
        </w:rPr>
      </w:pPr>
      <w:r w:rsidRPr="006D7B40">
        <w:rPr>
          <w:b/>
          <w:bCs/>
          <w:lang w:val="es-CO"/>
        </w:rPr>
        <w:t>Seguimiento de Pedido:</w:t>
      </w:r>
      <w:r w:rsidRPr="006D7B40">
        <w:rPr>
          <w:lang w:val="es-CO"/>
        </w:rPr>
        <w:t xml:space="preserve"> Monitoreo del estado del pedido desde su creación hasta la entrega.</w:t>
      </w:r>
    </w:p>
    <w:p w14:paraId="661DDC4F" w14:textId="77777777" w:rsidR="006D7B40" w:rsidRPr="006D7B40" w:rsidRDefault="006D7B40" w:rsidP="006D7B40">
      <w:pPr>
        <w:pStyle w:val="Prrafodelista"/>
        <w:rPr>
          <w:lang w:val="es-CO"/>
        </w:rPr>
      </w:pPr>
      <w:r w:rsidRPr="006D7B40">
        <w:rPr>
          <w:b/>
          <w:bCs/>
          <w:lang w:val="es-CO"/>
        </w:rPr>
        <w:lastRenderedPageBreak/>
        <w:t>Reportes:</w:t>
      </w:r>
      <w:r w:rsidRPr="006D7B40">
        <w:rPr>
          <w:lang w:val="es-CO"/>
        </w:rPr>
        <w:t xml:space="preserve"> Informes que muestran datos importantes del sistema y su uso.</w:t>
      </w:r>
    </w:p>
    <w:p w14:paraId="2299BDE2" w14:textId="77777777" w:rsidR="006D7B40" w:rsidRPr="006D7B40" w:rsidRDefault="006D7B40" w:rsidP="006D7B40">
      <w:pPr>
        <w:pStyle w:val="Prrafodelista"/>
        <w:rPr>
          <w:lang w:val="es-CO"/>
        </w:rPr>
      </w:pPr>
      <w:r w:rsidRPr="006D7B40">
        <w:rPr>
          <w:b/>
          <w:bCs/>
          <w:lang w:val="es-CO"/>
        </w:rPr>
        <w:t>Interfaz de Usuario (UI):</w:t>
      </w:r>
      <w:r w:rsidRPr="006D7B40">
        <w:rPr>
          <w:lang w:val="es-CO"/>
        </w:rPr>
        <w:t xml:space="preserve"> Diseño y elementos con los que interactúa el usuario.</w:t>
      </w:r>
    </w:p>
    <w:p w14:paraId="7F165240" w14:textId="77777777" w:rsidR="006D7B40" w:rsidRPr="006D7B40" w:rsidRDefault="006D7B40" w:rsidP="006D7B40">
      <w:pPr>
        <w:pStyle w:val="Prrafodelista"/>
        <w:rPr>
          <w:lang w:val="es-CO"/>
        </w:rPr>
      </w:pPr>
      <w:r w:rsidRPr="006D7B40">
        <w:rPr>
          <w:b/>
          <w:bCs/>
          <w:lang w:val="es-CO"/>
        </w:rPr>
        <w:t>Validación de Datos:</w:t>
      </w:r>
      <w:r w:rsidRPr="006D7B40">
        <w:rPr>
          <w:lang w:val="es-CO"/>
        </w:rPr>
        <w:t xml:space="preserve"> Verificación que la información ingresada sea correcta y completa.</w:t>
      </w:r>
    </w:p>
    <w:p w14:paraId="165E6893" w14:textId="77777777" w:rsidR="006D7B40" w:rsidRPr="006D7B40" w:rsidRDefault="006D7B40" w:rsidP="006D7B40">
      <w:pPr>
        <w:pStyle w:val="Prrafodelista"/>
        <w:rPr>
          <w:lang w:val="es-CO"/>
        </w:rPr>
      </w:pPr>
      <w:r w:rsidRPr="006D7B40">
        <w:rPr>
          <w:b/>
          <w:bCs/>
          <w:lang w:val="es-CO"/>
        </w:rPr>
        <w:t>Instructor:</w:t>
      </w:r>
      <w:r w:rsidRPr="006D7B40">
        <w:rPr>
          <w:lang w:val="es-CO"/>
        </w:rPr>
        <w:t xml:space="preserve"> Persona encargada de impartir la capacitación y resolver dudas.</w:t>
      </w:r>
    </w:p>
    <w:p w14:paraId="3EDE84AD" w14:textId="77777777" w:rsidR="006D7B40" w:rsidRPr="006D7B40" w:rsidRDefault="006D7B40" w:rsidP="006D7B40">
      <w:pPr>
        <w:pStyle w:val="Prrafodelista"/>
        <w:rPr>
          <w:lang w:val="es-CO"/>
        </w:rPr>
      </w:pPr>
      <w:r w:rsidRPr="006D7B40">
        <w:rPr>
          <w:b/>
          <w:bCs/>
          <w:lang w:val="es-CO"/>
        </w:rPr>
        <w:t>Retroalimentación:</w:t>
      </w:r>
      <w:r w:rsidRPr="006D7B40">
        <w:rPr>
          <w:lang w:val="es-CO"/>
        </w:rPr>
        <w:t xml:space="preserve"> Opiniones y comentarios que ayudan a mejorar la capacitación.</w:t>
      </w:r>
    </w:p>
    <w:p w14:paraId="06D5D45D" w14:textId="77777777" w:rsidR="001E660D" w:rsidRPr="00043555" w:rsidRDefault="001E660D">
      <w:pPr>
        <w:rPr>
          <w:lang w:val="es-CO"/>
        </w:rPr>
      </w:pPr>
    </w:p>
    <w:p w14:paraId="5E2C6053" w14:textId="2776A514" w:rsidR="00043555" w:rsidRDefault="00043555">
      <w:pPr>
        <w:rPr>
          <w:lang w:val="es-CO"/>
        </w:rPr>
      </w:pPr>
    </w:p>
    <w:p w14:paraId="0DA7B427" w14:textId="75B7055F" w:rsidR="00B277EE" w:rsidRDefault="00B277EE">
      <w:pPr>
        <w:rPr>
          <w:lang w:val="es-CO"/>
        </w:rPr>
      </w:pPr>
    </w:p>
    <w:p w14:paraId="0955F91D" w14:textId="42427AB8" w:rsidR="00B277EE" w:rsidRDefault="00B277EE">
      <w:pPr>
        <w:rPr>
          <w:lang w:val="es-CO"/>
        </w:rPr>
      </w:pPr>
    </w:p>
    <w:p w14:paraId="0B6AACA1" w14:textId="77777777" w:rsidR="00B277EE" w:rsidRPr="00043555" w:rsidRDefault="00B277EE">
      <w:pPr>
        <w:rPr>
          <w:lang w:val="es-CO"/>
        </w:rPr>
      </w:pPr>
    </w:p>
    <w:p w14:paraId="3D27A4B7" w14:textId="77777777" w:rsidR="00B277EE" w:rsidRPr="00043555" w:rsidRDefault="00B277EE">
      <w:pPr>
        <w:rPr>
          <w:lang w:val="es-CO"/>
        </w:rPr>
      </w:pPr>
    </w:p>
    <w:p w14:paraId="11402A22" w14:textId="77777777" w:rsidR="007D52DC" w:rsidRDefault="00000000">
      <w:pPr>
        <w:pStyle w:val="Ttulo1"/>
      </w:pPr>
      <w:r>
        <w:t>PRESUPUESTO</w:t>
      </w:r>
    </w:p>
    <w:tbl>
      <w:tblPr>
        <w:tblW w:w="0" w:type="auto"/>
        <w:jc w:val="center"/>
        <w:tblCellMar>
          <w:top w:w="15" w:type="dxa"/>
          <w:left w:w="15" w:type="dxa"/>
          <w:bottom w:w="15" w:type="dxa"/>
          <w:right w:w="15" w:type="dxa"/>
        </w:tblCellMar>
        <w:tblLook w:val="04A0" w:firstRow="1" w:lastRow="0" w:firstColumn="1" w:lastColumn="0" w:noHBand="0" w:noVBand="1"/>
      </w:tblPr>
      <w:tblGrid>
        <w:gridCol w:w="2168"/>
        <w:gridCol w:w="2781"/>
        <w:gridCol w:w="1434"/>
        <w:gridCol w:w="1960"/>
        <w:gridCol w:w="1007"/>
      </w:tblGrid>
      <w:tr w:rsidR="00704263" w:rsidRPr="0099752B" w14:paraId="39913627" w14:textId="77777777" w:rsidTr="00702F01">
        <w:trPr>
          <w:trHeight w:val="315"/>
          <w:jc w:val="center"/>
        </w:trPr>
        <w:tc>
          <w:tcPr>
            <w:tcW w:w="0" w:type="auto"/>
            <w:tcBorders>
              <w:top w:val="single" w:sz="4" w:space="0" w:color="000000"/>
              <w:left w:val="single" w:sz="4" w:space="0" w:color="000000"/>
              <w:bottom w:val="single" w:sz="4" w:space="0" w:color="000000"/>
              <w:right w:val="single" w:sz="4" w:space="0" w:color="000000"/>
            </w:tcBorders>
            <w:shd w:val="clear" w:color="auto" w:fill="CCCCFF"/>
            <w:tcMar>
              <w:top w:w="0" w:type="dxa"/>
              <w:left w:w="70" w:type="dxa"/>
              <w:bottom w:w="0" w:type="dxa"/>
              <w:right w:w="70" w:type="dxa"/>
            </w:tcMar>
            <w:vAlign w:val="center"/>
            <w:hideMark/>
          </w:tcPr>
          <w:p w14:paraId="29CC38E9" w14:textId="77777777" w:rsidR="0099752B" w:rsidRPr="0099752B" w:rsidRDefault="0099752B" w:rsidP="0099752B">
            <w:pPr>
              <w:rPr>
                <w:lang w:val="es-CO"/>
              </w:rPr>
            </w:pPr>
            <w:r w:rsidRPr="0099752B">
              <w:rPr>
                <w:b/>
                <w:bCs/>
                <w:lang w:val="es-CO"/>
              </w:rPr>
              <w:t>ELEMENTO</w:t>
            </w:r>
          </w:p>
        </w:tc>
        <w:tc>
          <w:tcPr>
            <w:tcW w:w="0" w:type="auto"/>
            <w:tcBorders>
              <w:top w:val="single" w:sz="4" w:space="0" w:color="000000"/>
              <w:left w:val="single" w:sz="4" w:space="0" w:color="000000"/>
              <w:bottom w:val="single" w:sz="4" w:space="0" w:color="000000"/>
              <w:right w:val="single" w:sz="4" w:space="0" w:color="000000"/>
            </w:tcBorders>
            <w:shd w:val="clear" w:color="auto" w:fill="CCCCFF"/>
            <w:tcMar>
              <w:top w:w="0" w:type="dxa"/>
              <w:left w:w="70" w:type="dxa"/>
              <w:bottom w:w="0" w:type="dxa"/>
              <w:right w:w="70" w:type="dxa"/>
            </w:tcMar>
            <w:vAlign w:val="center"/>
            <w:hideMark/>
          </w:tcPr>
          <w:p w14:paraId="1AB00569" w14:textId="77777777" w:rsidR="0099752B" w:rsidRPr="0099752B" w:rsidRDefault="0099752B" w:rsidP="0099752B">
            <w:pPr>
              <w:rPr>
                <w:lang w:val="es-CO"/>
              </w:rPr>
            </w:pPr>
            <w:r w:rsidRPr="0099752B">
              <w:rPr>
                <w:b/>
                <w:bCs/>
                <w:lang w:val="es-CO"/>
              </w:rPr>
              <w:t>UNIDAD</w:t>
            </w:r>
          </w:p>
        </w:tc>
        <w:tc>
          <w:tcPr>
            <w:tcW w:w="0" w:type="auto"/>
            <w:tcBorders>
              <w:top w:val="single" w:sz="4" w:space="0" w:color="000000"/>
              <w:left w:val="single" w:sz="4" w:space="0" w:color="000000"/>
              <w:bottom w:val="single" w:sz="4" w:space="0" w:color="000000"/>
              <w:right w:val="single" w:sz="4" w:space="0" w:color="000000"/>
            </w:tcBorders>
            <w:shd w:val="clear" w:color="auto" w:fill="CCCCFF"/>
            <w:tcMar>
              <w:top w:w="0" w:type="dxa"/>
              <w:left w:w="70" w:type="dxa"/>
              <w:bottom w:w="0" w:type="dxa"/>
              <w:right w:w="70" w:type="dxa"/>
            </w:tcMar>
            <w:vAlign w:val="center"/>
            <w:hideMark/>
          </w:tcPr>
          <w:p w14:paraId="6DCC3A8C" w14:textId="77777777" w:rsidR="0099752B" w:rsidRPr="0099752B" w:rsidRDefault="0099752B" w:rsidP="0099752B">
            <w:pPr>
              <w:rPr>
                <w:lang w:val="es-CO"/>
              </w:rPr>
            </w:pPr>
            <w:r w:rsidRPr="0099752B">
              <w:rPr>
                <w:b/>
                <w:bCs/>
                <w:lang w:val="es-CO"/>
              </w:rPr>
              <w:t>CANTIDAD</w:t>
            </w:r>
          </w:p>
        </w:tc>
        <w:tc>
          <w:tcPr>
            <w:tcW w:w="0" w:type="auto"/>
            <w:tcBorders>
              <w:top w:val="single" w:sz="4" w:space="0" w:color="000000"/>
              <w:left w:val="single" w:sz="4" w:space="0" w:color="000000"/>
              <w:bottom w:val="single" w:sz="4" w:space="0" w:color="000000"/>
              <w:right w:val="single" w:sz="4" w:space="0" w:color="000000"/>
            </w:tcBorders>
            <w:shd w:val="clear" w:color="auto" w:fill="CCCCFF"/>
            <w:tcMar>
              <w:top w:w="0" w:type="dxa"/>
              <w:left w:w="70" w:type="dxa"/>
              <w:bottom w:w="0" w:type="dxa"/>
              <w:right w:w="70" w:type="dxa"/>
            </w:tcMar>
            <w:vAlign w:val="center"/>
            <w:hideMark/>
          </w:tcPr>
          <w:p w14:paraId="4EEF0FE9" w14:textId="77777777" w:rsidR="0099752B" w:rsidRPr="0099752B" w:rsidRDefault="0099752B" w:rsidP="0099752B">
            <w:pPr>
              <w:rPr>
                <w:lang w:val="es-CO"/>
              </w:rPr>
            </w:pPr>
            <w:r w:rsidRPr="0099752B">
              <w:rPr>
                <w:b/>
                <w:bCs/>
                <w:lang w:val="es-CO"/>
              </w:rPr>
              <w:t>COSTO UNITARIO</w:t>
            </w:r>
          </w:p>
        </w:tc>
        <w:tc>
          <w:tcPr>
            <w:tcW w:w="0" w:type="auto"/>
            <w:tcBorders>
              <w:top w:val="single" w:sz="4" w:space="0" w:color="000000"/>
              <w:left w:val="single" w:sz="4" w:space="0" w:color="000000"/>
              <w:bottom w:val="single" w:sz="4" w:space="0" w:color="000000"/>
              <w:right w:val="single" w:sz="4" w:space="0" w:color="000000"/>
            </w:tcBorders>
            <w:shd w:val="clear" w:color="auto" w:fill="CCCCFF"/>
            <w:tcMar>
              <w:top w:w="0" w:type="dxa"/>
              <w:left w:w="70" w:type="dxa"/>
              <w:bottom w:w="0" w:type="dxa"/>
              <w:right w:w="70" w:type="dxa"/>
            </w:tcMar>
            <w:vAlign w:val="center"/>
            <w:hideMark/>
          </w:tcPr>
          <w:p w14:paraId="44422BA5" w14:textId="77777777" w:rsidR="0099752B" w:rsidRPr="0099752B" w:rsidRDefault="0099752B" w:rsidP="0099752B">
            <w:pPr>
              <w:rPr>
                <w:lang w:val="es-CO"/>
              </w:rPr>
            </w:pPr>
            <w:r w:rsidRPr="0099752B">
              <w:rPr>
                <w:b/>
                <w:bCs/>
                <w:lang w:val="es-CO"/>
              </w:rPr>
              <w:t>VALOR</w:t>
            </w:r>
          </w:p>
        </w:tc>
      </w:tr>
      <w:tr w:rsidR="0099752B" w:rsidRPr="0099752B" w14:paraId="34F192A2" w14:textId="77777777" w:rsidTr="00702F01">
        <w:trPr>
          <w:trHeight w:val="315"/>
          <w:jc w:val="cent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F2F2F2"/>
            <w:tcMar>
              <w:top w:w="0" w:type="dxa"/>
              <w:left w:w="70" w:type="dxa"/>
              <w:bottom w:w="0" w:type="dxa"/>
              <w:right w:w="70" w:type="dxa"/>
            </w:tcMar>
            <w:vAlign w:val="center"/>
            <w:hideMark/>
          </w:tcPr>
          <w:p w14:paraId="68EBB0FC" w14:textId="60FBF77E" w:rsidR="0099752B" w:rsidRPr="0099752B" w:rsidRDefault="0099752B" w:rsidP="00702F01">
            <w:pPr>
              <w:jc w:val="center"/>
              <w:rPr>
                <w:lang w:val="es-CO"/>
              </w:rPr>
            </w:pPr>
            <w:r w:rsidRPr="0099752B">
              <w:rPr>
                <w:b/>
                <w:bCs/>
                <w:lang w:val="es-CO"/>
              </w:rPr>
              <w:t>MATERIALES Y UTILES</w:t>
            </w:r>
          </w:p>
        </w:tc>
      </w:tr>
      <w:tr w:rsidR="0099752B" w:rsidRPr="0099752B" w14:paraId="1A65D1BA" w14:textId="77777777" w:rsidTr="00702F01">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32931796" w14:textId="79A1A6B6" w:rsidR="0099752B" w:rsidRPr="0099752B" w:rsidRDefault="0099752B" w:rsidP="0099752B">
            <w:pPr>
              <w:rPr>
                <w:lang w:val="es-CO"/>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4FFC9AF3" w14:textId="49858136" w:rsidR="0099752B" w:rsidRPr="0099752B" w:rsidRDefault="0099752B" w:rsidP="0099752B">
            <w:pPr>
              <w:rPr>
                <w:lang w:val="es-CO"/>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28D144BB" w14:textId="21BAE071" w:rsidR="0099752B" w:rsidRPr="0099752B" w:rsidRDefault="0099752B" w:rsidP="0099752B">
            <w:pPr>
              <w:rPr>
                <w:lang w:val="es-CO"/>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7F467559" w14:textId="19411124" w:rsidR="0099752B" w:rsidRPr="0099752B" w:rsidRDefault="0099752B" w:rsidP="0099752B">
            <w:pPr>
              <w:rPr>
                <w:lang w:val="es-CO"/>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D10D91B" w14:textId="703B4D7E" w:rsidR="0099752B" w:rsidRPr="0099752B" w:rsidRDefault="0099752B" w:rsidP="0099752B">
            <w:pPr>
              <w:rPr>
                <w:lang w:val="es-CO"/>
              </w:rPr>
            </w:pPr>
          </w:p>
        </w:tc>
      </w:tr>
      <w:tr w:rsidR="0099752B" w:rsidRPr="0099752B" w14:paraId="3C9E5208" w14:textId="77777777" w:rsidTr="00702F01">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4F2B9C25" w14:textId="77777777" w:rsidR="0099752B" w:rsidRPr="0099752B" w:rsidRDefault="0099752B" w:rsidP="0099752B">
            <w:pPr>
              <w:rPr>
                <w:lang w:val="es-CO"/>
              </w:rPr>
            </w:pPr>
            <w:r w:rsidRPr="0099752B">
              <w:rPr>
                <w:lang w:val="es-CO"/>
              </w:rPr>
              <w:t>Esferos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57120D88" w14:textId="480E07F4" w:rsidR="00C86934" w:rsidRPr="0099752B" w:rsidRDefault="00C86934" w:rsidP="0099752B">
            <w:pPr>
              <w:rPr>
                <w:lang w:val="es-CO"/>
              </w:rPr>
            </w:pPr>
            <w:r>
              <w:rPr>
                <w:lang w:val="es-CO"/>
              </w:rPr>
              <w:t>Unidad</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6A9E0F4B" w14:textId="21DC4C97" w:rsidR="0099752B" w:rsidRPr="0099752B" w:rsidRDefault="00C86934" w:rsidP="0099752B">
            <w:pPr>
              <w:rPr>
                <w:lang w:val="es-CO"/>
              </w:rPr>
            </w:pPr>
            <w:r>
              <w:rPr>
                <w:lang w:val="es-CO"/>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4CBD97DF" w14:textId="1803C384" w:rsidR="0099752B" w:rsidRPr="0099752B" w:rsidRDefault="00C86934" w:rsidP="0099752B">
            <w:pPr>
              <w:rPr>
                <w:lang w:val="es-CO"/>
              </w:rPr>
            </w:pPr>
            <w:r>
              <w:rPr>
                <w:lang w:val="es-CO"/>
              </w:rPr>
              <w:t>1.500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07827DF" w14:textId="699FF761" w:rsidR="0099752B" w:rsidRPr="0099752B" w:rsidRDefault="00C86934" w:rsidP="0099752B">
            <w:pPr>
              <w:rPr>
                <w:lang w:val="es-CO"/>
              </w:rPr>
            </w:pPr>
            <w:r>
              <w:rPr>
                <w:lang w:val="es-CO"/>
              </w:rPr>
              <w:t>18.000</w:t>
            </w:r>
          </w:p>
        </w:tc>
      </w:tr>
      <w:tr w:rsidR="00704263" w:rsidRPr="0099752B" w14:paraId="7CBAA08B" w14:textId="77777777" w:rsidTr="00702F01">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326568FE" w14:textId="30F434AF" w:rsidR="00704263" w:rsidRPr="0099752B" w:rsidRDefault="00704263" w:rsidP="0099752B">
            <w:pPr>
              <w:rPr>
                <w:lang w:val="es-CO"/>
              </w:rPr>
            </w:pPr>
            <w:r>
              <w:rPr>
                <w:lang w:val="es-CO"/>
              </w:rPr>
              <w:t>Marcadores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779AEE3" w14:textId="04C43EA5" w:rsidR="00704263" w:rsidRDefault="00704263" w:rsidP="0099752B">
            <w:pPr>
              <w:rPr>
                <w:lang w:val="es-CO"/>
              </w:rPr>
            </w:pPr>
            <w:r>
              <w:rPr>
                <w:lang w:val="es-CO"/>
              </w:rPr>
              <w:t>Unidad</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23739C5" w14:textId="77A3E913" w:rsidR="00704263" w:rsidRDefault="00704263" w:rsidP="0099752B">
            <w:pPr>
              <w:rPr>
                <w:lang w:val="es-CO"/>
              </w:rPr>
            </w:pPr>
            <w:r>
              <w:rPr>
                <w:lang w:val="es-CO"/>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BB0056B" w14:textId="1D80D1FA" w:rsidR="00704263" w:rsidRDefault="00704263" w:rsidP="0099752B">
            <w:pPr>
              <w:rPr>
                <w:lang w:val="es-CO"/>
              </w:rPr>
            </w:pPr>
            <w:r>
              <w:rPr>
                <w:lang w:val="es-CO"/>
              </w:rPr>
              <w:t>2.000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ACCC551" w14:textId="4A85A835" w:rsidR="00704263" w:rsidRDefault="00704263" w:rsidP="0099752B">
            <w:pPr>
              <w:rPr>
                <w:lang w:val="es-CO"/>
              </w:rPr>
            </w:pPr>
            <w:r>
              <w:rPr>
                <w:lang w:val="es-CO"/>
              </w:rPr>
              <w:t>10.000</w:t>
            </w:r>
          </w:p>
        </w:tc>
      </w:tr>
      <w:tr w:rsidR="0099752B" w:rsidRPr="0099752B" w14:paraId="4C2C570F" w14:textId="77777777" w:rsidTr="00702F01">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20BDC357" w14:textId="77777777" w:rsidR="0099752B" w:rsidRPr="0099752B" w:rsidRDefault="0099752B" w:rsidP="0099752B">
            <w:pPr>
              <w:rPr>
                <w:lang w:val="es-CO"/>
              </w:rPr>
            </w:pPr>
            <w:r w:rsidRPr="0099752B">
              <w:rPr>
                <w:lang w:val="es-CO"/>
              </w:rPr>
              <w:lastRenderedPageBreak/>
              <w:t>Papel A4</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2AFBB08E" w14:textId="77777777" w:rsidR="0099752B" w:rsidRPr="0099752B" w:rsidRDefault="0099752B" w:rsidP="0099752B">
            <w:pPr>
              <w:rPr>
                <w:lang w:val="es-CO"/>
              </w:rPr>
            </w:pPr>
            <w:r w:rsidRPr="0099752B">
              <w:rPr>
                <w:lang w:val="es-CO"/>
              </w:rPr>
              <w:t>Resma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14B10A29" w14:textId="77777777" w:rsidR="0099752B" w:rsidRPr="0099752B" w:rsidRDefault="0099752B" w:rsidP="0099752B">
            <w:pPr>
              <w:rPr>
                <w:lang w:val="es-CO"/>
              </w:rPr>
            </w:pPr>
            <w:r w:rsidRPr="0099752B">
              <w:rPr>
                <w:lang w:val="es-CO"/>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66DF80D0" w14:textId="154E3BFC" w:rsidR="0099752B" w:rsidRPr="0099752B" w:rsidRDefault="00C86934" w:rsidP="0099752B">
            <w:pPr>
              <w:rPr>
                <w:lang w:val="es-CO"/>
              </w:rPr>
            </w:pPr>
            <w:r>
              <w:rPr>
                <w:lang w:val="es-CO"/>
              </w:rPr>
              <w:t>8.000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75D9510" w14:textId="34FB2664" w:rsidR="0099752B" w:rsidRPr="0099752B" w:rsidRDefault="00C86934" w:rsidP="0099752B">
            <w:pPr>
              <w:rPr>
                <w:lang w:val="es-CO"/>
              </w:rPr>
            </w:pPr>
            <w:r>
              <w:rPr>
                <w:lang w:val="es-CO"/>
              </w:rPr>
              <w:t>8.000</w:t>
            </w:r>
          </w:p>
        </w:tc>
      </w:tr>
      <w:tr w:rsidR="0099752B" w:rsidRPr="0099752B" w14:paraId="6B1314EE" w14:textId="77777777" w:rsidTr="00702F01">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5C14C8E4" w14:textId="77777777" w:rsidR="0099752B" w:rsidRPr="0099752B" w:rsidRDefault="0099752B" w:rsidP="0099752B">
            <w:pPr>
              <w:rPr>
                <w:lang w:val="es-CO"/>
              </w:rPr>
            </w:pPr>
            <w:r w:rsidRPr="0099752B">
              <w:rPr>
                <w:lang w:val="es-CO"/>
              </w:rPr>
              <w:t>Carpetas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246BC8FE" w14:textId="77777777" w:rsidR="0099752B" w:rsidRPr="0099752B" w:rsidRDefault="0099752B" w:rsidP="0099752B">
            <w:pPr>
              <w:rPr>
                <w:lang w:val="es-CO"/>
              </w:rPr>
            </w:pPr>
            <w:r w:rsidRPr="0099752B">
              <w:rPr>
                <w:lang w:val="es-CO"/>
              </w:rPr>
              <w:t>Docena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560A7CE8" w14:textId="1711C3D5" w:rsidR="0099752B" w:rsidRPr="0099752B" w:rsidRDefault="00C86934" w:rsidP="0099752B">
            <w:pPr>
              <w:rPr>
                <w:lang w:val="es-CO"/>
              </w:rPr>
            </w:pPr>
            <w:r>
              <w:rPr>
                <w:lang w:val="es-CO"/>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6B66B8CE" w14:textId="4385BF30" w:rsidR="0099752B" w:rsidRPr="0099752B" w:rsidRDefault="00C86934" w:rsidP="0099752B">
            <w:pPr>
              <w:rPr>
                <w:lang w:val="es-CO"/>
              </w:rPr>
            </w:pPr>
            <w:r>
              <w:rPr>
                <w:lang w:val="es-CO"/>
              </w:rPr>
              <w:t>1.000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ECC9F96" w14:textId="511400EE" w:rsidR="0099752B" w:rsidRPr="0099752B" w:rsidRDefault="00C86934" w:rsidP="0099752B">
            <w:pPr>
              <w:rPr>
                <w:lang w:val="es-CO"/>
              </w:rPr>
            </w:pPr>
            <w:r>
              <w:rPr>
                <w:lang w:val="es-CO"/>
              </w:rPr>
              <w:t>12.000</w:t>
            </w:r>
          </w:p>
        </w:tc>
      </w:tr>
      <w:tr w:rsidR="0099752B" w:rsidRPr="0099752B" w14:paraId="48A96343" w14:textId="77777777" w:rsidTr="00702F01">
        <w:trPr>
          <w:trHeight w:val="315"/>
          <w:jc w:val="cent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F2F2F2"/>
            <w:tcMar>
              <w:top w:w="0" w:type="dxa"/>
              <w:left w:w="70" w:type="dxa"/>
              <w:bottom w:w="0" w:type="dxa"/>
              <w:right w:w="70" w:type="dxa"/>
            </w:tcMar>
            <w:vAlign w:val="center"/>
            <w:hideMark/>
          </w:tcPr>
          <w:p w14:paraId="5616EDB0" w14:textId="77777777" w:rsidR="0099752B" w:rsidRPr="0099752B" w:rsidRDefault="0099752B" w:rsidP="00702F01">
            <w:pPr>
              <w:jc w:val="center"/>
              <w:rPr>
                <w:lang w:val="es-CO"/>
              </w:rPr>
            </w:pPr>
            <w:r w:rsidRPr="0099752B">
              <w:rPr>
                <w:b/>
                <w:bCs/>
                <w:lang w:val="es-CO"/>
              </w:rPr>
              <w:t>MATERIAL DE IMPRESIÓN</w:t>
            </w:r>
          </w:p>
        </w:tc>
      </w:tr>
      <w:tr w:rsidR="0099752B" w:rsidRPr="0099752B" w14:paraId="32D8CF88" w14:textId="77777777" w:rsidTr="00702F01">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2551D184" w14:textId="77777777" w:rsidR="0099752B" w:rsidRPr="0099752B" w:rsidRDefault="0099752B" w:rsidP="0099752B">
            <w:pPr>
              <w:rPr>
                <w:lang w:val="es-CO"/>
              </w:rPr>
            </w:pPr>
            <w:r w:rsidRPr="0099752B">
              <w:rPr>
                <w:lang w:val="es-CO"/>
              </w:rPr>
              <w:t>Documentos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4EDF7611" w14:textId="736AAB46" w:rsidR="0099752B" w:rsidRPr="0099752B" w:rsidRDefault="00704263" w:rsidP="0099752B">
            <w:pPr>
              <w:rPr>
                <w:lang w:val="es-CO"/>
              </w:rPr>
            </w:pPr>
            <w:r>
              <w:rPr>
                <w:lang w:val="es-CO"/>
              </w:rPr>
              <w:t>Unidad</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6DC13E18" w14:textId="7302DE03" w:rsidR="0099752B" w:rsidRPr="0099752B" w:rsidRDefault="00704263" w:rsidP="0099752B">
            <w:pPr>
              <w:rPr>
                <w:lang w:val="es-CO"/>
              </w:rPr>
            </w:pPr>
            <w:r>
              <w:rPr>
                <w:lang w:val="es-CO"/>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29780958" w14:textId="40F358FE" w:rsidR="0099752B" w:rsidRPr="0099752B" w:rsidRDefault="00632FF8" w:rsidP="0099752B">
            <w:pPr>
              <w:rPr>
                <w:lang w:val="es-CO"/>
              </w:rPr>
            </w:pPr>
            <w:r>
              <w:rPr>
                <w:lang w:val="es-CO"/>
              </w:rPr>
              <w:t>5.000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D0B3AB9" w14:textId="3A1489B3" w:rsidR="0099752B" w:rsidRPr="0099752B" w:rsidRDefault="00632FF8" w:rsidP="0099752B">
            <w:pPr>
              <w:rPr>
                <w:lang w:val="es-CO"/>
              </w:rPr>
            </w:pPr>
            <w:r>
              <w:rPr>
                <w:lang w:val="es-CO"/>
              </w:rPr>
              <w:t>50.000</w:t>
            </w:r>
          </w:p>
        </w:tc>
      </w:tr>
      <w:tr w:rsidR="0099752B" w:rsidRPr="0099752B" w14:paraId="58D04B95" w14:textId="77777777" w:rsidTr="00702F01">
        <w:trPr>
          <w:trHeight w:val="427"/>
          <w:jc w:val="cent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F2F2F2"/>
            <w:tcMar>
              <w:top w:w="0" w:type="dxa"/>
              <w:left w:w="70" w:type="dxa"/>
              <w:bottom w:w="0" w:type="dxa"/>
              <w:right w:w="70" w:type="dxa"/>
            </w:tcMar>
            <w:vAlign w:val="center"/>
            <w:hideMark/>
          </w:tcPr>
          <w:p w14:paraId="429E65DA" w14:textId="77777777" w:rsidR="0099752B" w:rsidRPr="0099752B" w:rsidRDefault="0099752B" w:rsidP="00702F01">
            <w:pPr>
              <w:jc w:val="center"/>
              <w:rPr>
                <w:lang w:val="es-CO"/>
              </w:rPr>
            </w:pPr>
            <w:r w:rsidRPr="0099752B">
              <w:rPr>
                <w:b/>
                <w:bCs/>
                <w:lang w:val="es-CO"/>
              </w:rPr>
              <w:t>OTROS SERVICIOS DE TERCEROS</w:t>
            </w:r>
          </w:p>
          <w:p w14:paraId="51B6470B" w14:textId="77777777" w:rsidR="0099752B" w:rsidRPr="0099752B" w:rsidRDefault="0099752B" w:rsidP="0099752B">
            <w:pPr>
              <w:rPr>
                <w:lang w:val="es-CO"/>
              </w:rPr>
            </w:pPr>
          </w:p>
        </w:tc>
      </w:tr>
      <w:tr w:rsidR="0099752B" w:rsidRPr="0099752B" w14:paraId="4CF5B8B0" w14:textId="77777777" w:rsidTr="00702F01">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49F0841F" w14:textId="2DA35BD1" w:rsidR="0099752B" w:rsidRPr="0099752B" w:rsidRDefault="0099752B" w:rsidP="0099752B">
            <w:pPr>
              <w:rPr>
                <w:lang w:val="es-CO"/>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2B096FCE" w14:textId="6F062BA0" w:rsidR="0099752B" w:rsidRPr="0099752B" w:rsidRDefault="0099752B" w:rsidP="0099752B">
            <w:pPr>
              <w:rPr>
                <w:lang w:val="es-CO"/>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241303CF" w14:textId="5AC49CFF" w:rsidR="0099752B" w:rsidRPr="0099752B" w:rsidRDefault="0099752B" w:rsidP="0099752B">
            <w:pPr>
              <w:rPr>
                <w:lang w:val="es-CO"/>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0885EB1A" w14:textId="43C7D6DA" w:rsidR="0099752B" w:rsidRPr="0099752B" w:rsidRDefault="0099752B" w:rsidP="0099752B">
            <w:pPr>
              <w:rPr>
                <w:lang w:val="es-CO"/>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4990230" w14:textId="527D33B6" w:rsidR="0099752B" w:rsidRPr="0099752B" w:rsidRDefault="0099752B" w:rsidP="0099752B">
            <w:pPr>
              <w:rPr>
                <w:lang w:val="es-CO"/>
              </w:rPr>
            </w:pPr>
          </w:p>
        </w:tc>
      </w:tr>
      <w:tr w:rsidR="0099752B" w:rsidRPr="0099752B" w14:paraId="1C89EBED" w14:textId="77777777" w:rsidTr="00702F01">
        <w:trPr>
          <w:trHeight w:val="315"/>
          <w:jc w:val="cent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F2F2F2"/>
            <w:tcMar>
              <w:top w:w="0" w:type="dxa"/>
              <w:left w:w="70" w:type="dxa"/>
              <w:bottom w:w="0" w:type="dxa"/>
              <w:right w:w="70" w:type="dxa"/>
            </w:tcMar>
            <w:vAlign w:val="center"/>
            <w:hideMark/>
          </w:tcPr>
          <w:p w14:paraId="09BB1C32" w14:textId="77777777" w:rsidR="0099752B" w:rsidRPr="0099752B" w:rsidRDefault="0099752B" w:rsidP="00702F01">
            <w:pPr>
              <w:jc w:val="center"/>
              <w:rPr>
                <w:lang w:val="es-CO"/>
              </w:rPr>
            </w:pPr>
            <w:r w:rsidRPr="0099752B">
              <w:rPr>
                <w:b/>
                <w:bCs/>
                <w:lang w:val="es-CO"/>
              </w:rPr>
              <w:t>EQUIPOS BIENES DURADEROS</w:t>
            </w:r>
          </w:p>
          <w:p w14:paraId="6A355EFC" w14:textId="77777777" w:rsidR="0099752B" w:rsidRPr="0099752B" w:rsidRDefault="0099752B" w:rsidP="00702F01">
            <w:pPr>
              <w:jc w:val="center"/>
              <w:rPr>
                <w:lang w:val="es-CO"/>
              </w:rPr>
            </w:pPr>
          </w:p>
        </w:tc>
      </w:tr>
      <w:tr w:rsidR="0099752B" w:rsidRPr="0099752B" w14:paraId="6BE940E1" w14:textId="77777777" w:rsidTr="00702F01">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722C98AB" w14:textId="77777777" w:rsidR="0099752B" w:rsidRPr="0099752B" w:rsidRDefault="0099752B" w:rsidP="00704263">
            <w:pPr>
              <w:spacing w:line="276" w:lineRule="auto"/>
              <w:rPr>
                <w:lang w:val="es-CO"/>
              </w:rPr>
            </w:pPr>
            <w:r w:rsidRPr="0099752B">
              <w:rPr>
                <w:lang w:val="es-CO"/>
              </w:rPr>
              <w:t>Proyector Multimedia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33E9D374" w14:textId="77777777" w:rsidR="0099752B" w:rsidRPr="0099752B" w:rsidRDefault="0099752B" w:rsidP="00704263">
            <w:pPr>
              <w:spacing w:line="276" w:lineRule="auto"/>
              <w:rPr>
                <w:lang w:val="es-CO"/>
              </w:rPr>
            </w:pPr>
            <w:r w:rsidRPr="0099752B">
              <w:rPr>
                <w:lang w:val="es-CO"/>
              </w:rPr>
              <w:t>Alquiler</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2C61E262" w14:textId="25A5342E" w:rsidR="0099752B" w:rsidRPr="0099752B" w:rsidRDefault="00C86934" w:rsidP="0099752B">
            <w:pPr>
              <w:rPr>
                <w:lang w:val="es-CO"/>
              </w:rPr>
            </w:pPr>
            <w:r>
              <w:rPr>
                <w:lang w:val="es-CO"/>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423689E4" w14:textId="05F7763D" w:rsidR="0099752B" w:rsidRPr="0099752B" w:rsidRDefault="00C86934" w:rsidP="0099752B">
            <w:pPr>
              <w:rPr>
                <w:lang w:val="es-CO"/>
              </w:rPr>
            </w:pPr>
            <w:r>
              <w:rPr>
                <w:lang w:val="es-CO"/>
              </w:rPr>
              <w:t>200.000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154C3D3" w14:textId="7D8693E9" w:rsidR="0099752B" w:rsidRPr="0099752B" w:rsidRDefault="00C86934" w:rsidP="0099752B">
            <w:pPr>
              <w:rPr>
                <w:lang w:val="es-CO"/>
              </w:rPr>
            </w:pPr>
            <w:r>
              <w:rPr>
                <w:lang w:val="es-CO"/>
              </w:rPr>
              <w:t>200.000</w:t>
            </w:r>
          </w:p>
        </w:tc>
      </w:tr>
      <w:tr w:rsidR="00632FF8" w:rsidRPr="0099752B" w14:paraId="6D193CAD" w14:textId="77777777" w:rsidTr="00702F01">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18A53CC" w14:textId="473BF35A" w:rsidR="00632FF8" w:rsidRPr="0099752B" w:rsidRDefault="00632FF8" w:rsidP="00704263">
            <w:pPr>
              <w:spacing w:line="276" w:lineRule="auto"/>
              <w:rPr>
                <w:lang w:val="es-CO"/>
              </w:rPr>
            </w:pPr>
            <w:r>
              <w:rPr>
                <w:lang w:val="es-CO"/>
              </w:rPr>
              <w:t>Tablero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2BD83E3" w14:textId="75D5CD68" w:rsidR="00632FF8" w:rsidRPr="0099752B" w:rsidRDefault="00632FF8" w:rsidP="00704263">
            <w:pPr>
              <w:spacing w:line="276" w:lineRule="auto"/>
              <w:rPr>
                <w:lang w:val="es-CO"/>
              </w:rPr>
            </w:pPr>
            <w:r>
              <w:rPr>
                <w:lang w:val="es-CO"/>
              </w:rPr>
              <w:t>Alquiler</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B797FF1" w14:textId="263606BE" w:rsidR="00632FF8" w:rsidRDefault="00632FF8" w:rsidP="0099752B">
            <w:pPr>
              <w:rPr>
                <w:lang w:val="es-CO"/>
              </w:rPr>
            </w:pPr>
            <w:r>
              <w:rPr>
                <w:lang w:val="es-CO"/>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F2E30B8" w14:textId="40AC0AAD" w:rsidR="00632FF8" w:rsidRDefault="00632FF8" w:rsidP="0099752B">
            <w:pPr>
              <w:rPr>
                <w:lang w:val="es-CO"/>
              </w:rPr>
            </w:pPr>
            <w:r>
              <w:rPr>
                <w:lang w:val="es-CO"/>
              </w:rPr>
              <w:t>100.000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0FD98A" w14:textId="3DE55561" w:rsidR="00632FF8" w:rsidRDefault="00632FF8" w:rsidP="0099752B">
            <w:pPr>
              <w:rPr>
                <w:lang w:val="es-CO"/>
              </w:rPr>
            </w:pPr>
            <w:r>
              <w:rPr>
                <w:lang w:val="es-CO"/>
              </w:rPr>
              <w:t>100.000</w:t>
            </w:r>
          </w:p>
        </w:tc>
      </w:tr>
      <w:tr w:rsidR="00704263" w:rsidRPr="00704263" w14:paraId="41946574" w14:textId="77777777" w:rsidTr="00702F01">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0F277D95" w14:textId="36385A41" w:rsidR="00704263" w:rsidRPr="0099752B" w:rsidRDefault="00704263" w:rsidP="00704263">
            <w:pPr>
              <w:spacing w:line="276" w:lineRule="auto"/>
              <w:rPr>
                <w:lang w:val="es-CO"/>
              </w:rPr>
            </w:pPr>
            <w:r>
              <w:rPr>
                <w:lang w:val="es-CO"/>
              </w:rPr>
              <w:t>Computadores portátiles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9096417" w14:textId="41BB793A" w:rsidR="00704263" w:rsidRPr="0099752B" w:rsidRDefault="00704263" w:rsidP="00704263">
            <w:pPr>
              <w:spacing w:line="276" w:lineRule="auto"/>
              <w:rPr>
                <w:lang w:val="es-CO"/>
              </w:rPr>
            </w:pPr>
            <w:r>
              <w:rPr>
                <w:lang w:val="es-CO"/>
              </w:rPr>
              <w:t>Puestos por el personal de WebCraft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851B193" w14:textId="50266CE0" w:rsidR="00704263" w:rsidRDefault="00704263" w:rsidP="0099752B">
            <w:pPr>
              <w:rPr>
                <w:lang w:val="es-CO"/>
              </w:rPr>
            </w:pPr>
            <w:r>
              <w:rPr>
                <w:lang w:val="es-CO"/>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11651E8" w14:textId="6D2BC02A" w:rsidR="00704263" w:rsidRDefault="00704263" w:rsidP="0099752B">
            <w:pPr>
              <w:rPr>
                <w:lang w:val="es-CO"/>
              </w:rPr>
            </w:pPr>
            <w:r>
              <w:rPr>
                <w:lang w:val="es-CO"/>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5114B7" w14:textId="4277EF96" w:rsidR="00704263" w:rsidRDefault="00704263" w:rsidP="0099752B">
            <w:pPr>
              <w:rPr>
                <w:lang w:val="es-CO"/>
              </w:rPr>
            </w:pPr>
            <w:r>
              <w:rPr>
                <w:lang w:val="es-CO"/>
              </w:rPr>
              <w:t>0</w:t>
            </w:r>
          </w:p>
        </w:tc>
      </w:tr>
      <w:tr w:rsidR="0099752B" w:rsidRPr="0099752B" w14:paraId="15135434" w14:textId="77777777" w:rsidTr="00702F01">
        <w:trPr>
          <w:trHeight w:val="315"/>
          <w:jc w:val="cent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F2F2F2"/>
            <w:tcMar>
              <w:top w:w="0" w:type="dxa"/>
              <w:left w:w="70" w:type="dxa"/>
              <w:bottom w:w="0" w:type="dxa"/>
              <w:right w:w="70" w:type="dxa"/>
            </w:tcMar>
            <w:vAlign w:val="center"/>
            <w:hideMark/>
          </w:tcPr>
          <w:p w14:paraId="6E6ADFA9" w14:textId="77777777" w:rsidR="0099752B" w:rsidRPr="0099752B" w:rsidRDefault="0099752B" w:rsidP="00702F01">
            <w:pPr>
              <w:jc w:val="center"/>
              <w:rPr>
                <w:lang w:val="es-CO"/>
              </w:rPr>
            </w:pPr>
            <w:r w:rsidRPr="0099752B">
              <w:rPr>
                <w:b/>
                <w:bCs/>
                <w:lang w:val="es-CO"/>
              </w:rPr>
              <w:t>REFRIGERIOS Y OTROS</w:t>
            </w:r>
          </w:p>
        </w:tc>
      </w:tr>
      <w:tr w:rsidR="0099752B" w:rsidRPr="0099752B" w14:paraId="2EA754EA" w14:textId="77777777" w:rsidTr="00702F01">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21920178" w14:textId="22305D8E" w:rsidR="0099752B" w:rsidRPr="0099752B" w:rsidRDefault="00C86934" w:rsidP="0099752B">
            <w:pPr>
              <w:rPr>
                <w:lang w:val="es-CO"/>
              </w:rPr>
            </w:pPr>
            <w:r>
              <w:rPr>
                <w:lang w:val="es-CO"/>
              </w:rPr>
              <w:t xml:space="preserve">Café – tinto </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794F235E" w14:textId="7F7DEC2D" w:rsidR="0099752B" w:rsidRPr="0099752B" w:rsidRDefault="00C86934" w:rsidP="0099752B">
            <w:pPr>
              <w:rPr>
                <w:lang w:val="es-CO"/>
              </w:rPr>
            </w:pPr>
            <w:r>
              <w:rPr>
                <w:lang w:val="es-CO"/>
              </w:rPr>
              <w:t>Unidad</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6C0CD7FD" w14:textId="75397E38" w:rsidR="0099752B" w:rsidRPr="0099752B" w:rsidRDefault="00C86934" w:rsidP="0099752B">
            <w:pPr>
              <w:rPr>
                <w:lang w:val="es-CO"/>
              </w:rPr>
            </w:pPr>
            <w:r>
              <w:rPr>
                <w:lang w:val="es-CO"/>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43C6F514" w14:textId="7D6019B3" w:rsidR="0099752B" w:rsidRPr="0099752B" w:rsidRDefault="00C86934" w:rsidP="0099752B">
            <w:pPr>
              <w:rPr>
                <w:lang w:val="es-CO"/>
              </w:rPr>
            </w:pPr>
            <w:r>
              <w:rPr>
                <w:lang w:val="es-CO"/>
              </w:rPr>
              <w:t>1.500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42B4D6F5" w14:textId="17B9DECA" w:rsidR="0099752B" w:rsidRPr="0099752B" w:rsidRDefault="00C86934" w:rsidP="0099752B">
            <w:pPr>
              <w:rPr>
                <w:lang w:val="es-CO"/>
              </w:rPr>
            </w:pPr>
            <w:r>
              <w:rPr>
                <w:lang w:val="es-CO"/>
              </w:rPr>
              <w:t>18.000</w:t>
            </w:r>
          </w:p>
        </w:tc>
      </w:tr>
      <w:tr w:rsidR="0099752B" w:rsidRPr="0099752B" w14:paraId="1C37E63F" w14:textId="77777777" w:rsidTr="00702F01">
        <w:trPr>
          <w:trHeight w:val="315"/>
          <w:jc w:val="center"/>
        </w:trPr>
        <w:tc>
          <w:tcPr>
            <w:tcW w:w="0" w:type="auto"/>
            <w:gridSpan w:val="4"/>
            <w:tcBorders>
              <w:top w:val="single" w:sz="4" w:space="0" w:color="000000"/>
              <w:left w:val="single" w:sz="4" w:space="0" w:color="000000"/>
              <w:bottom w:val="single" w:sz="4" w:space="0" w:color="000000"/>
              <w:right w:val="single" w:sz="4" w:space="0" w:color="000000"/>
            </w:tcBorders>
            <w:shd w:val="clear" w:color="auto" w:fill="B4C6E7"/>
            <w:tcMar>
              <w:top w:w="0" w:type="dxa"/>
              <w:left w:w="70" w:type="dxa"/>
              <w:bottom w:w="0" w:type="dxa"/>
              <w:right w:w="70" w:type="dxa"/>
            </w:tcMar>
            <w:vAlign w:val="center"/>
            <w:hideMark/>
          </w:tcPr>
          <w:p w14:paraId="64715BAA" w14:textId="77777777" w:rsidR="0099752B" w:rsidRPr="0099752B" w:rsidRDefault="0099752B" w:rsidP="0099752B">
            <w:pPr>
              <w:rPr>
                <w:lang w:val="es-CO"/>
              </w:rPr>
            </w:pPr>
            <w:r w:rsidRPr="0099752B">
              <w:rPr>
                <w:b/>
                <w:bCs/>
                <w:lang w:val="es-CO"/>
              </w:rPr>
              <w:t>SUB TOTAL</w:t>
            </w:r>
          </w:p>
        </w:tc>
        <w:tc>
          <w:tcPr>
            <w:tcW w:w="0" w:type="auto"/>
            <w:tcBorders>
              <w:top w:val="single" w:sz="4" w:space="0" w:color="000000"/>
              <w:left w:val="single" w:sz="4" w:space="0" w:color="000000"/>
              <w:bottom w:val="single" w:sz="4" w:space="0" w:color="000000"/>
              <w:right w:val="single" w:sz="4" w:space="0" w:color="000000"/>
            </w:tcBorders>
            <w:shd w:val="clear" w:color="auto" w:fill="B4C6E7"/>
            <w:tcMar>
              <w:top w:w="0" w:type="dxa"/>
              <w:left w:w="70" w:type="dxa"/>
              <w:bottom w:w="0" w:type="dxa"/>
              <w:right w:w="70" w:type="dxa"/>
            </w:tcMar>
            <w:vAlign w:val="center"/>
            <w:hideMark/>
          </w:tcPr>
          <w:p w14:paraId="6BD66D9C" w14:textId="5ECD8EE1" w:rsidR="0099752B" w:rsidRPr="0099752B" w:rsidRDefault="00632FF8" w:rsidP="0099752B">
            <w:pPr>
              <w:rPr>
                <w:lang w:val="es-CO"/>
              </w:rPr>
            </w:pPr>
            <w:r>
              <w:rPr>
                <w:lang w:val="es-CO"/>
              </w:rPr>
              <w:t>416</w:t>
            </w:r>
            <w:r w:rsidR="00C86934">
              <w:rPr>
                <w:lang w:val="es-CO"/>
              </w:rPr>
              <w:t>.000</w:t>
            </w:r>
          </w:p>
        </w:tc>
      </w:tr>
      <w:tr w:rsidR="0099752B" w:rsidRPr="0099752B" w14:paraId="204871BE" w14:textId="77777777" w:rsidTr="00702F01">
        <w:trPr>
          <w:trHeight w:val="315"/>
          <w:jc w:val="center"/>
        </w:trPr>
        <w:tc>
          <w:tcPr>
            <w:tcW w:w="0" w:type="auto"/>
            <w:gridSpan w:val="4"/>
            <w:tcBorders>
              <w:top w:val="single" w:sz="4" w:space="0" w:color="000000"/>
              <w:left w:val="single" w:sz="4" w:space="0" w:color="000000"/>
              <w:bottom w:val="single" w:sz="4" w:space="0" w:color="000000"/>
              <w:right w:val="single" w:sz="4" w:space="0" w:color="000000"/>
            </w:tcBorders>
            <w:shd w:val="clear" w:color="auto" w:fill="B4C6E7"/>
            <w:tcMar>
              <w:top w:w="0" w:type="dxa"/>
              <w:left w:w="70" w:type="dxa"/>
              <w:bottom w:w="0" w:type="dxa"/>
              <w:right w:w="70" w:type="dxa"/>
            </w:tcMar>
            <w:vAlign w:val="center"/>
            <w:hideMark/>
          </w:tcPr>
          <w:p w14:paraId="2788BA02" w14:textId="77777777" w:rsidR="0099752B" w:rsidRPr="0099752B" w:rsidRDefault="0099752B" w:rsidP="0099752B">
            <w:pPr>
              <w:rPr>
                <w:lang w:val="es-CO"/>
              </w:rPr>
            </w:pPr>
            <w:r w:rsidRPr="0099752B">
              <w:rPr>
                <w:b/>
                <w:bCs/>
                <w:lang w:val="es-CO"/>
              </w:rPr>
              <w:t>IMPREVISTOS (10%)</w:t>
            </w:r>
          </w:p>
        </w:tc>
        <w:tc>
          <w:tcPr>
            <w:tcW w:w="0" w:type="auto"/>
            <w:tcBorders>
              <w:top w:val="single" w:sz="4" w:space="0" w:color="000000"/>
              <w:left w:val="single" w:sz="4" w:space="0" w:color="000000"/>
              <w:bottom w:val="single" w:sz="4" w:space="0" w:color="000000"/>
              <w:right w:val="single" w:sz="4" w:space="0" w:color="000000"/>
            </w:tcBorders>
            <w:shd w:val="clear" w:color="auto" w:fill="B4C6E7"/>
            <w:tcMar>
              <w:top w:w="0" w:type="dxa"/>
              <w:left w:w="70" w:type="dxa"/>
              <w:bottom w:w="0" w:type="dxa"/>
              <w:right w:w="70" w:type="dxa"/>
            </w:tcMar>
            <w:vAlign w:val="center"/>
            <w:hideMark/>
          </w:tcPr>
          <w:p w14:paraId="43549E44" w14:textId="5DD3A481" w:rsidR="0099752B" w:rsidRPr="0099752B" w:rsidRDefault="00C86934" w:rsidP="0099752B">
            <w:pPr>
              <w:rPr>
                <w:lang w:val="es-CO"/>
              </w:rPr>
            </w:pPr>
            <w:r>
              <w:rPr>
                <w:lang w:val="es-CO"/>
              </w:rPr>
              <w:t>26.600</w:t>
            </w:r>
          </w:p>
        </w:tc>
      </w:tr>
      <w:tr w:rsidR="0099752B" w:rsidRPr="0099752B" w14:paraId="69AD9314" w14:textId="77777777" w:rsidTr="00702F01">
        <w:trPr>
          <w:trHeight w:val="699"/>
          <w:jc w:val="center"/>
        </w:trPr>
        <w:tc>
          <w:tcPr>
            <w:tcW w:w="0" w:type="auto"/>
            <w:gridSpan w:val="4"/>
            <w:tcBorders>
              <w:top w:val="single" w:sz="4" w:space="0" w:color="000000"/>
              <w:left w:val="single" w:sz="4" w:space="0" w:color="000000"/>
              <w:bottom w:val="single" w:sz="4" w:space="0" w:color="000000"/>
              <w:right w:val="single" w:sz="4" w:space="0" w:color="000000"/>
            </w:tcBorders>
            <w:shd w:val="clear" w:color="auto" w:fill="B4C6E7"/>
            <w:tcMar>
              <w:top w:w="0" w:type="dxa"/>
              <w:left w:w="70" w:type="dxa"/>
              <w:bottom w:w="0" w:type="dxa"/>
              <w:right w:w="70" w:type="dxa"/>
            </w:tcMar>
            <w:vAlign w:val="center"/>
            <w:hideMark/>
          </w:tcPr>
          <w:p w14:paraId="1640541A" w14:textId="5CBB3675" w:rsidR="0099752B" w:rsidRPr="0099752B" w:rsidRDefault="0099752B" w:rsidP="0099752B">
            <w:pPr>
              <w:rPr>
                <w:b/>
                <w:bCs/>
                <w:lang w:val="es-CO"/>
              </w:rPr>
            </w:pPr>
            <w:r w:rsidRPr="0099752B">
              <w:rPr>
                <w:b/>
                <w:bCs/>
                <w:lang w:val="es-CO"/>
              </w:rPr>
              <w:t>TOTAL </w:t>
            </w:r>
          </w:p>
        </w:tc>
        <w:tc>
          <w:tcPr>
            <w:tcW w:w="0" w:type="auto"/>
            <w:tcBorders>
              <w:top w:val="single" w:sz="4" w:space="0" w:color="000000"/>
              <w:left w:val="single" w:sz="4" w:space="0" w:color="000000"/>
              <w:bottom w:val="single" w:sz="4" w:space="0" w:color="000000"/>
              <w:right w:val="single" w:sz="4" w:space="0" w:color="000000"/>
            </w:tcBorders>
            <w:shd w:val="clear" w:color="auto" w:fill="B4C6E7"/>
            <w:tcMar>
              <w:top w:w="0" w:type="dxa"/>
              <w:left w:w="70" w:type="dxa"/>
              <w:bottom w:w="0" w:type="dxa"/>
              <w:right w:w="70" w:type="dxa"/>
            </w:tcMar>
            <w:vAlign w:val="center"/>
            <w:hideMark/>
          </w:tcPr>
          <w:p w14:paraId="3CE72743" w14:textId="77777777" w:rsidR="0099752B" w:rsidRPr="0099752B" w:rsidRDefault="0099752B" w:rsidP="0099752B">
            <w:pPr>
              <w:rPr>
                <w:lang w:val="es-CO"/>
              </w:rPr>
            </w:pPr>
          </w:p>
          <w:p w14:paraId="0ADA0990" w14:textId="536005EA" w:rsidR="0099752B" w:rsidRPr="0099752B" w:rsidRDefault="00632FF8" w:rsidP="0099752B">
            <w:pPr>
              <w:rPr>
                <w:lang w:val="es-CO"/>
              </w:rPr>
            </w:pPr>
            <w:r>
              <w:rPr>
                <w:lang w:val="es-CO"/>
              </w:rPr>
              <w:t>442.600</w:t>
            </w:r>
          </w:p>
        </w:tc>
      </w:tr>
    </w:tbl>
    <w:p w14:paraId="14B97C59" w14:textId="4C89E62D" w:rsidR="0099752B" w:rsidRDefault="0099752B" w:rsidP="0099752B"/>
    <w:p w14:paraId="61502AFB" w14:textId="5B8DC8D5" w:rsidR="00702F01" w:rsidRDefault="00702F01" w:rsidP="0099752B"/>
    <w:p w14:paraId="695E7190" w14:textId="67378783" w:rsidR="00702F01" w:rsidRDefault="00702F01" w:rsidP="0099752B"/>
    <w:p w14:paraId="5856A380" w14:textId="77777777" w:rsidR="00702F01" w:rsidRDefault="00702F01" w:rsidP="0099752B"/>
    <w:p w14:paraId="0D953BD0" w14:textId="77777777" w:rsidR="0099752B" w:rsidRDefault="0099752B" w:rsidP="0099752B"/>
    <w:p w14:paraId="56F85CA4" w14:textId="77777777" w:rsidR="0099752B" w:rsidRDefault="0099752B" w:rsidP="0099752B"/>
    <w:p w14:paraId="52E8E057" w14:textId="77777777" w:rsidR="0099752B" w:rsidRPr="0099752B" w:rsidRDefault="0099752B" w:rsidP="0099752B"/>
    <w:p w14:paraId="659D2727" w14:textId="46C78A6F" w:rsidR="007D52DC" w:rsidRDefault="00000000">
      <w:r>
        <w:br/>
      </w:r>
    </w:p>
    <w:sectPr w:rsidR="007D52DC" w:rsidSect="00D955E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4892D23"/>
    <w:multiLevelType w:val="hybridMultilevel"/>
    <w:tmpl w:val="942A8E6E"/>
    <w:lvl w:ilvl="0" w:tplc="07E09C28">
      <w:numFmt w:val="bullet"/>
      <w:lvlText w:val="•"/>
      <w:lvlJc w:val="left"/>
      <w:pPr>
        <w:ind w:left="720" w:hanging="360"/>
      </w:pPr>
      <w:rPr>
        <w:rFonts w:hint="default"/>
        <w:lang w:val="pt-PT" w:eastAsia="en-US" w:bidi="ar-SA"/>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05E016A8"/>
    <w:multiLevelType w:val="hybridMultilevel"/>
    <w:tmpl w:val="A3DE24E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07C94B44"/>
    <w:multiLevelType w:val="hybridMultilevel"/>
    <w:tmpl w:val="57C81BB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16252EA7"/>
    <w:multiLevelType w:val="hybridMultilevel"/>
    <w:tmpl w:val="E56ACCC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10734C2"/>
    <w:multiLevelType w:val="hybridMultilevel"/>
    <w:tmpl w:val="3856CC90"/>
    <w:lvl w:ilvl="0" w:tplc="B2FC0B78">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2B384217"/>
    <w:multiLevelType w:val="hybridMultilevel"/>
    <w:tmpl w:val="642EB58E"/>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D572B57"/>
    <w:multiLevelType w:val="hybridMultilevel"/>
    <w:tmpl w:val="EB4C43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1123B23"/>
    <w:multiLevelType w:val="hybridMultilevel"/>
    <w:tmpl w:val="BF6AD8A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32B03E5C"/>
    <w:multiLevelType w:val="hybridMultilevel"/>
    <w:tmpl w:val="20D4ECE8"/>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CDF7E89"/>
    <w:multiLevelType w:val="hybridMultilevel"/>
    <w:tmpl w:val="51AEDE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F6663CF"/>
    <w:multiLevelType w:val="hybridMultilevel"/>
    <w:tmpl w:val="79EE397A"/>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A0B46A4"/>
    <w:multiLevelType w:val="hybridMultilevel"/>
    <w:tmpl w:val="9EE068BE"/>
    <w:lvl w:ilvl="0" w:tplc="5866C0B6">
      <w:numFmt w:val="bullet"/>
      <w:lvlText w:val="-"/>
      <w:lvlJc w:val="left"/>
      <w:pPr>
        <w:ind w:left="1080" w:hanging="360"/>
      </w:pPr>
      <w:rPr>
        <w:rFonts w:ascii="Times New Roman" w:eastAsiaTheme="minorEastAsia"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4AE62D44"/>
    <w:multiLevelType w:val="hybridMultilevel"/>
    <w:tmpl w:val="AF3897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0010931"/>
    <w:multiLevelType w:val="hybridMultilevel"/>
    <w:tmpl w:val="76B0B4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7082856"/>
    <w:multiLevelType w:val="hybridMultilevel"/>
    <w:tmpl w:val="4CA6044C"/>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CBD1065"/>
    <w:multiLevelType w:val="hybridMultilevel"/>
    <w:tmpl w:val="6C546F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07B297D"/>
    <w:multiLevelType w:val="hybridMultilevel"/>
    <w:tmpl w:val="C57800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EB84EFD"/>
    <w:multiLevelType w:val="hybridMultilevel"/>
    <w:tmpl w:val="2A5426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58C5571"/>
    <w:multiLevelType w:val="hybridMultilevel"/>
    <w:tmpl w:val="2FB80B3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153985418">
    <w:abstractNumId w:val="8"/>
  </w:num>
  <w:num w:numId="2" w16cid:durableId="848450800">
    <w:abstractNumId w:val="6"/>
  </w:num>
  <w:num w:numId="3" w16cid:durableId="366217126">
    <w:abstractNumId w:val="5"/>
  </w:num>
  <w:num w:numId="4" w16cid:durableId="98962121">
    <w:abstractNumId w:val="4"/>
  </w:num>
  <w:num w:numId="5" w16cid:durableId="1256136865">
    <w:abstractNumId w:val="7"/>
  </w:num>
  <w:num w:numId="6" w16cid:durableId="1577128474">
    <w:abstractNumId w:val="3"/>
  </w:num>
  <w:num w:numId="7" w16cid:durableId="1373968013">
    <w:abstractNumId w:val="2"/>
  </w:num>
  <w:num w:numId="8" w16cid:durableId="3748867">
    <w:abstractNumId w:val="1"/>
  </w:num>
  <w:num w:numId="9" w16cid:durableId="11304367">
    <w:abstractNumId w:val="0"/>
  </w:num>
  <w:num w:numId="10" w16cid:durableId="1595817250">
    <w:abstractNumId w:val="9"/>
  </w:num>
  <w:num w:numId="11" w16cid:durableId="1250844525">
    <w:abstractNumId w:val="16"/>
  </w:num>
  <w:num w:numId="12" w16cid:durableId="1043477968">
    <w:abstractNumId w:val="20"/>
  </w:num>
  <w:num w:numId="13" w16cid:durableId="1932733997">
    <w:abstractNumId w:val="15"/>
  </w:num>
  <w:num w:numId="14" w16cid:durableId="242489644">
    <w:abstractNumId w:val="26"/>
  </w:num>
  <w:num w:numId="15" w16cid:durableId="1251350180">
    <w:abstractNumId w:val="21"/>
  </w:num>
  <w:num w:numId="16" w16cid:durableId="310672344">
    <w:abstractNumId w:val="13"/>
  </w:num>
  <w:num w:numId="17" w16cid:durableId="441924925">
    <w:abstractNumId w:val="11"/>
  </w:num>
  <w:num w:numId="18" w16cid:durableId="1188106854">
    <w:abstractNumId w:val="12"/>
  </w:num>
  <w:num w:numId="19" w16cid:durableId="521552522">
    <w:abstractNumId w:val="27"/>
  </w:num>
  <w:num w:numId="20" w16cid:durableId="744953867">
    <w:abstractNumId w:val="10"/>
  </w:num>
  <w:num w:numId="21" w16cid:durableId="263198659">
    <w:abstractNumId w:val="22"/>
  </w:num>
  <w:num w:numId="22" w16cid:durableId="1699114789">
    <w:abstractNumId w:val="18"/>
  </w:num>
  <w:num w:numId="23" w16cid:durableId="496461669">
    <w:abstractNumId w:val="24"/>
  </w:num>
  <w:num w:numId="24" w16cid:durableId="1014956393">
    <w:abstractNumId w:val="23"/>
  </w:num>
  <w:num w:numId="25" w16cid:durableId="212353219">
    <w:abstractNumId w:val="14"/>
  </w:num>
  <w:num w:numId="26" w16cid:durableId="64767452">
    <w:abstractNumId w:val="19"/>
  </w:num>
  <w:num w:numId="27" w16cid:durableId="1362393540">
    <w:abstractNumId w:val="17"/>
  </w:num>
  <w:num w:numId="28" w16cid:durableId="12070677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35BD8"/>
    <w:rsid w:val="00043555"/>
    <w:rsid w:val="0006063C"/>
    <w:rsid w:val="000A69A1"/>
    <w:rsid w:val="0015074B"/>
    <w:rsid w:val="001743AB"/>
    <w:rsid w:val="001E660D"/>
    <w:rsid w:val="00216ED9"/>
    <w:rsid w:val="0029639D"/>
    <w:rsid w:val="00326F90"/>
    <w:rsid w:val="00442875"/>
    <w:rsid w:val="005107B1"/>
    <w:rsid w:val="0052744F"/>
    <w:rsid w:val="005433E0"/>
    <w:rsid w:val="00572F37"/>
    <w:rsid w:val="005C4678"/>
    <w:rsid w:val="005E1C90"/>
    <w:rsid w:val="005F1D15"/>
    <w:rsid w:val="00606AA0"/>
    <w:rsid w:val="00632FF8"/>
    <w:rsid w:val="006B43B1"/>
    <w:rsid w:val="006D7B40"/>
    <w:rsid w:val="00702F01"/>
    <w:rsid w:val="00704263"/>
    <w:rsid w:val="007D52DC"/>
    <w:rsid w:val="0099752B"/>
    <w:rsid w:val="009C6509"/>
    <w:rsid w:val="009E2982"/>
    <w:rsid w:val="00A109DC"/>
    <w:rsid w:val="00A9321B"/>
    <w:rsid w:val="00AA162F"/>
    <w:rsid w:val="00AA1D8D"/>
    <w:rsid w:val="00AE0082"/>
    <w:rsid w:val="00B277EE"/>
    <w:rsid w:val="00B46B03"/>
    <w:rsid w:val="00B47730"/>
    <w:rsid w:val="00B91A7F"/>
    <w:rsid w:val="00C86934"/>
    <w:rsid w:val="00CB0664"/>
    <w:rsid w:val="00CF245E"/>
    <w:rsid w:val="00D74DF6"/>
    <w:rsid w:val="00D955E4"/>
    <w:rsid w:val="00DD2F6A"/>
    <w:rsid w:val="00DE4E02"/>
    <w:rsid w:val="00DF0625"/>
    <w:rsid w:val="00E526D9"/>
    <w:rsid w:val="00F96E6C"/>
    <w:rsid w:val="00FC000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AF93F80"/>
  <w15:docId w15:val="{67396743-9071-46C4-9346-6B0720ACA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pPr>
      <w:spacing w:line="480" w:lineRule="auto"/>
    </w:pPr>
    <w:rPr>
      <w:rFonts w:ascii="Times New Roman" w:hAnsi="Times New Roman"/>
      <w:sz w:val="24"/>
    </w:r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E762A"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549E39"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549E39"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549E39"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94E1C"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94E1C"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549E39"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link w:val="SinespaciadoCar"/>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E762A"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549E39"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549E39" w:themeColor="accent1"/>
    </w:rPr>
  </w:style>
  <w:style w:type="paragraph" w:styleId="Ttulo">
    <w:name w:val="Title"/>
    <w:basedOn w:val="Normal"/>
    <w:next w:val="Normal"/>
    <w:link w:val="TtuloCar"/>
    <w:uiPriority w:val="10"/>
    <w:qFormat/>
    <w:rsid w:val="00FC693F"/>
    <w:pPr>
      <w:pBdr>
        <w:bottom w:val="single" w:sz="8" w:space="4" w:color="549E39" w:themeColor="accent1"/>
      </w:pBdr>
      <w:spacing w:after="300" w:line="240" w:lineRule="auto"/>
      <w:contextualSpacing/>
    </w:pPr>
    <w:rPr>
      <w:rFonts w:asciiTheme="majorHAnsi" w:eastAsiaTheme="majorEastAsia" w:hAnsiTheme="majorHAnsi" w:cstheme="majorBidi"/>
      <w:color w:val="33473C"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33473C"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549E39" w:themeColor="accent1"/>
      <w:spacing w:val="15"/>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549E39"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549E39"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94E1C"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94E1C"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549E39"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549E39"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549E39" w:themeColor="accent1"/>
      </w:pBdr>
      <w:spacing w:before="200" w:after="280"/>
      <w:ind w:left="936" w:right="936"/>
    </w:pPr>
    <w:rPr>
      <w:b/>
      <w:bCs/>
      <w:i/>
      <w:iCs/>
      <w:color w:val="549E39" w:themeColor="accent1"/>
    </w:rPr>
  </w:style>
  <w:style w:type="character" w:customStyle="1" w:styleId="CitadestacadaCar">
    <w:name w:val="Cita destacada Car"/>
    <w:basedOn w:val="Fuentedeprrafopredeter"/>
    <w:link w:val="Citadestacada"/>
    <w:uiPriority w:val="30"/>
    <w:rsid w:val="00FC693F"/>
    <w:rPr>
      <w:b/>
      <w:bCs/>
      <w:i/>
      <w:iCs/>
      <w:color w:val="549E39"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549E39" w:themeColor="accent1"/>
    </w:rPr>
  </w:style>
  <w:style w:type="character" w:styleId="Referenciasutil">
    <w:name w:val="Subtle Reference"/>
    <w:basedOn w:val="Fuentedeprrafopredeter"/>
    <w:uiPriority w:val="31"/>
    <w:qFormat/>
    <w:rsid w:val="00FC693F"/>
    <w:rPr>
      <w:smallCaps/>
      <w:color w:val="8AB833" w:themeColor="accent2"/>
      <w:u w:val="single"/>
    </w:rPr>
  </w:style>
  <w:style w:type="character" w:styleId="Referenciaintensa">
    <w:name w:val="Intense Reference"/>
    <w:basedOn w:val="Fuentedeprrafopredeter"/>
    <w:uiPriority w:val="32"/>
    <w:qFormat/>
    <w:rsid w:val="00FC693F"/>
    <w:rPr>
      <w:b/>
      <w:bCs/>
      <w:smallCaps/>
      <w:color w:val="8AB833"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E762A" w:themeColor="accent1" w:themeShade="BF"/>
    </w:rPr>
    <w:tblPr>
      <w:tblStyleRowBandSize w:val="1"/>
      <w:tblStyleColBandSize w:val="1"/>
      <w:tblBorders>
        <w:top w:val="single" w:sz="8" w:space="0" w:color="549E39" w:themeColor="accent1"/>
        <w:bottom w:val="single" w:sz="8" w:space="0" w:color="549E39" w:themeColor="accent1"/>
      </w:tblBorders>
    </w:tblPr>
    <w:tblStylePr w:type="fir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la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left w:val="nil"/>
          <w:right w:val="nil"/>
          <w:insideH w:val="nil"/>
          <w:insideV w:val="nil"/>
        </w:tcBorders>
        <w:shd w:val="clear" w:color="auto" w:fill="D2EBC9" w:themeFill="accent1" w:themeFillTint="3F"/>
      </w:tcPr>
    </w:tblStylePr>
  </w:style>
  <w:style w:type="table" w:styleId="Sombreadoclaro-nfasis2">
    <w:name w:val="Light Shading Accent 2"/>
    <w:basedOn w:val="Tablanormal"/>
    <w:uiPriority w:val="60"/>
    <w:rsid w:val="00FC693F"/>
    <w:pPr>
      <w:spacing w:after="0" w:line="240" w:lineRule="auto"/>
    </w:pPr>
    <w:rPr>
      <w:color w:val="668926" w:themeColor="accent2" w:themeShade="BF"/>
    </w:rPr>
    <w:tblPr>
      <w:tblStyleRowBandSize w:val="1"/>
      <w:tblStyleColBandSize w:val="1"/>
      <w:tblBorders>
        <w:top w:val="single" w:sz="8" w:space="0" w:color="8AB833" w:themeColor="accent2"/>
        <w:bottom w:val="single" w:sz="8" w:space="0" w:color="8AB833" w:themeColor="accent2"/>
      </w:tblBorders>
    </w:tblPr>
    <w:tblStylePr w:type="firstRow">
      <w:pPr>
        <w:spacing w:before="0" w:after="0" w:line="240" w:lineRule="auto"/>
      </w:pPr>
      <w:rPr>
        <w:b/>
        <w:bCs/>
      </w:rPr>
      <w:tblPr/>
      <w:tcPr>
        <w:tcBorders>
          <w:top w:val="single" w:sz="8" w:space="0" w:color="8AB833" w:themeColor="accent2"/>
          <w:left w:val="nil"/>
          <w:bottom w:val="single" w:sz="8" w:space="0" w:color="8AB833" w:themeColor="accent2"/>
          <w:right w:val="nil"/>
          <w:insideH w:val="nil"/>
          <w:insideV w:val="nil"/>
        </w:tcBorders>
      </w:tcPr>
    </w:tblStylePr>
    <w:tblStylePr w:type="lastRow">
      <w:pPr>
        <w:spacing w:before="0" w:after="0" w:line="240" w:lineRule="auto"/>
      </w:pPr>
      <w:rPr>
        <w:b/>
        <w:bCs/>
      </w:rPr>
      <w:tblPr/>
      <w:tcPr>
        <w:tcBorders>
          <w:top w:val="single" w:sz="8" w:space="0" w:color="8AB833" w:themeColor="accent2"/>
          <w:left w:val="nil"/>
          <w:bottom w:val="single" w:sz="8" w:space="0" w:color="8AB83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F0C9" w:themeFill="accent2" w:themeFillTint="3F"/>
      </w:tcPr>
    </w:tblStylePr>
    <w:tblStylePr w:type="band1Horz">
      <w:tblPr/>
      <w:tcPr>
        <w:tcBorders>
          <w:left w:val="nil"/>
          <w:right w:val="nil"/>
          <w:insideH w:val="nil"/>
          <w:insideV w:val="nil"/>
        </w:tcBorders>
        <w:shd w:val="clear" w:color="auto" w:fill="E2F0C9" w:themeFill="accent2" w:themeFillTint="3F"/>
      </w:tcPr>
    </w:tblStylePr>
  </w:style>
  <w:style w:type="table" w:styleId="Sombreadoclaro-nfasis3">
    <w:name w:val="Light Shading Accent 3"/>
    <w:basedOn w:val="Tablanormal"/>
    <w:uiPriority w:val="60"/>
    <w:rsid w:val="00FC693F"/>
    <w:pPr>
      <w:spacing w:after="0" w:line="240" w:lineRule="auto"/>
    </w:pPr>
    <w:rPr>
      <w:color w:val="939F27" w:themeColor="accent3" w:themeShade="BF"/>
    </w:rPr>
    <w:tblPr>
      <w:tblStyleRowBandSize w:val="1"/>
      <w:tblStyleColBandSize w:val="1"/>
      <w:tblBorders>
        <w:top w:val="single" w:sz="8" w:space="0" w:color="C0CF3A" w:themeColor="accent3"/>
        <w:bottom w:val="single" w:sz="8" w:space="0" w:color="C0CF3A" w:themeColor="accent3"/>
      </w:tblBorders>
    </w:tblPr>
    <w:tblStylePr w:type="firstRow">
      <w:pPr>
        <w:spacing w:before="0" w:after="0" w:line="240" w:lineRule="auto"/>
      </w:pPr>
      <w:rPr>
        <w:b/>
        <w:bCs/>
      </w:rPr>
      <w:tblPr/>
      <w:tcPr>
        <w:tcBorders>
          <w:top w:val="single" w:sz="8" w:space="0" w:color="C0CF3A" w:themeColor="accent3"/>
          <w:left w:val="nil"/>
          <w:bottom w:val="single" w:sz="8" w:space="0" w:color="C0CF3A" w:themeColor="accent3"/>
          <w:right w:val="nil"/>
          <w:insideH w:val="nil"/>
          <w:insideV w:val="nil"/>
        </w:tcBorders>
      </w:tcPr>
    </w:tblStylePr>
    <w:tblStylePr w:type="lastRow">
      <w:pPr>
        <w:spacing w:before="0" w:after="0" w:line="240" w:lineRule="auto"/>
      </w:pPr>
      <w:rPr>
        <w:b/>
        <w:bCs/>
      </w:rPr>
      <w:tblPr/>
      <w:tcPr>
        <w:tcBorders>
          <w:top w:val="single" w:sz="8" w:space="0" w:color="C0CF3A" w:themeColor="accent3"/>
          <w:left w:val="nil"/>
          <w:bottom w:val="single" w:sz="8" w:space="0" w:color="C0CF3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3CE" w:themeFill="accent3" w:themeFillTint="3F"/>
      </w:tcPr>
    </w:tblStylePr>
    <w:tblStylePr w:type="band1Horz">
      <w:tblPr/>
      <w:tcPr>
        <w:tcBorders>
          <w:left w:val="nil"/>
          <w:right w:val="nil"/>
          <w:insideH w:val="nil"/>
          <w:insideV w:val="nil"/>
        </w:tcBorders>
        <w:shd w:val="clear" w:color="auto" w:fill="EFF3CE" w:themeFill="accent3" w:themeFillTint="3F"/>
      </w:tcPr>
    </w:tblStylePr>
  </w:style>
  <w:style w:type="table" w:styleId="Sombreadoclaro-nfasis4">
    <w:name w:val="Light Shading Accent 4"/>
    <w:basedOn w:val="Tablanormal"/>
    <w:uiPriority w:val="60"/>
    <w:rsid w:val="00FC693F"/>
    <w:pPr>
      <w:spacing w:after="0" w:line="240" w:lineRule="auto"/>
    </w:pPr>
    <w:rPr>
      <w:color w:val="017057" w:themeColor="accent4" w:themeShade="BF"/>
    </w:rPr>
    <w:tblPr>
      <w:tblStyleRowBandSize w:val="1"/>
      <w:tblStyleColBandSize w:val="1"/>
      <w:tblBorders>
        <w:top w:val="single" w:sz="8" w:space="0" w:color="029676" w:themeColor="accent4"/>
        <w:bottom w:val="single" w:sz="8" w:space="0" w:color="029676" w:themeColor="accent4"/>
      </w:tblBorders>
    </w:tblPr>
    <w:tblStylePr w:type="firstRow">
      <w:pPr>
        <w:spacing w:before="0" w:after="0" w:line="240" w:lineRule="auto"/>
      </w:pPr>
      <w:rPr>
        <w:b/>
        <w:bCs/>
      </w:rPr>
      <w:tblPr/>
      <w:tcPr>
        <w:tcBorders>
          <w:top w:val="single" w:sz="8" w:space="0" w:color="029676" w:themeColor="accent4"/>
          <w:left w:val="nil"/>
          <w:bottom w:val="single" w:sz="8" w:space="0" w:color="029676" w:themeColor="accent4"/>
          <w:right w:val="nil"/>
          <w:insideH w:val="nil"/>
          <w:insideV w:val="nil"/>
        </w:tcBorders>
      </w:tcPr>
    </w:tblStylePr>
    <w:tblStylePr w:type="lastRow">
      <w:pPr>
        <w:spacing w:before="0" w:after="0" w:line="240" w:lineRule="auto"/>
      </w:pPr>
      <w:rPr>
        <w:b/>
        <w:bCs/>
      </w:rPr>
      <w:tblPr/>
      <w:tcPr>
        <w:tcBorders>
          <w:top w:val="single" w:sz="8" w:space="0" w:color="029676" w:themeColor="accent4"/>
          <w:left w:val="nil"/>
          <w:bottom w:val="single" w:sz="8" w:space="0" w:color="02967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7FDEA" w:themeFill="accent4" w:themeFillTint="3F"/>
      </w:tcPr>
    </w:tblStylePr>
    <w:tblStylePr w:type="band1Horz">
      <w:tblPr/>
      <w:tcPr>
        <w:tcBorders>
          <w:left w:val="nil"/>
          <w:right w:val="nil"/>
          <w:insideH w:val="nil"/>
          <w:insideV w:val="nil"/>
        </w:tcBorders>
        <w:shd w:val="clear" w:color="auto" w:fill="A7FDEA" w:themeFill="accent4" w:themeFillTint="3F"/>
      </w:tcPr>
    </w:tblStylePr>
  </w:style>
  <w:style w:type="table" w:styleId="Sombreadoclaro-nfasis5">
    <w:name w:val="Light Shading Accent 5"/>
    <w:basedOn w:val="Tablanormal"/>
    <w:uiPriority w:val="60"/>
    <w:rsid w:val="00FC693F"/>
    <w:pPr>
      <w:spacing w:after="0" w:line="240" w:lineRule="auto"/>
    </w:pPr>
    <w:rPr>
      <w:color w:val="318B98" w:themeColor="accent5" w:themeShade="BF"/>
    </w:rPr>
    <w:tblPr>
      <w:tblStyleRowBandSize w:val="1"/>
      <w:tblStyleColBandSize w:val="1"/>
      <w:tblBorders>
        <w:top w:val="single" w:sz="8" w:space="0" w:color="4AB5C4" w:themeColor="accent5"/>
        <w:bottom w:val="single" w:sz="8" w:space="0" w:color="4AB5C4" w:themeColor="accent5"/>
      </w:tblBorders>
    </w:tblPr>
    <w:tblStylePr w:type="firstRow">
      <w:pPr>
        <w:spacing w:before="0" w:after="0" w:line="240" w:lineRule="auto"/>
      </w:pPr>
      <w:rPr>
        <w:b/>
        <w:bCs/>
      </w:rPr>
      <w:tblPr/>
      <w:tcPr>
        <w:tcBorders>
          <w:top w:val="single" w:sz="8" w:space="0" w:color="4AB5C4" w:themeColor="accent5"/>
          <w:left w:val="nil"/>
          <w:bottom w:val="single" w:sz="8" w:space="0" w:color="4AB5C4" w:themeColor="accent5"/>
          <w:right w:val="nil"/>
          <w:insideH w:val="nil"/>
          <w:insideV w:val="nil"/>
        </w:tcBorders>
      </w:tcPr>
    </w:tblStylePr>
    <w:tblStylePr w:type="lastRow">
      <w:pPr>
        <w:spacing w:before="0" w:after="0" w:line="240" w:lineRule="auto"/>
      </w:pPr>
      <w:rPr>
        <w:b/>
        <w:bCs/>
      </w:rPr>
      <w:tblPr/>
      <w:tcPr>
        <w:tcBorders>
          <w:top w:val="single" w:sz="8" w:space="0" w:color="4AB5C4" w:themeColor="accent5"/>
          <w:left w:val="nil"/>
          <w:bottom w:val="single" w:sz="8" w:space="0" w:color="4AB5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CF0" w:themeFill="accent5" w:themeFillTint="3F"/>
      </w:tcPr>
    </w:tblStylePr>
    <w:tblStylePr w:type="band1Horz">
      <w:tblPr/>
      <w:tcPr>
        <w:tcBorders>
          <w:left w:val="nil"/>
          <w:right w:val="nil"/>
          <w:insideH w:val="nil"/>
          <w:insideV w:val="nil"/>
        </w:tcBorders>
        <w:shd w:val="clear" w:color="auto" w:fill="D2ECF0" w:themeFill="accent5" w:themeFillTint="3F"/>
      </w:tcPr>
    </w:tblStylePr>
  </w:style>
  <w:style w:type="table" w:styleId="Sombreadoclaro-nfasis6">
    <w:name w:val="Light Shading Accent 6"/>
    <w:basedOn w:val="Tablanormal"/>
    <w:uiPriority w:val="60"/>
    <w:rsid w:val="00FC693F"/>
    <w:pPr>
      <w:spacing w:after="0" w:line="240" w:lineRule="auto"/>
    </w:pPr>
    <w:rPr>
      <w:color w:val="066684" w:themeColor="accent6" w:themeShade="BF"/>
    </w:rPr>
    <w:tblPr>
      <w:tblStyleRowBandSize w:val="1"/>
      <w:tblStyleColBandSize w:val="1"/>
      <w:tblBorders>
        <w:top w:val="single" w:sz="8" w:space="0" w:color="0989B1" w:themeColor="accent6"/>
        <w:bottom w:val="single" w:sz="8" w:space="0" w:color="0989B1" w:themeColor="accent6"/>
      </w:tblBorders>
    </w:tblPr>
    <w:tblStylePr w:type="firstRow">
      <w:pPr>
        <w:spacing w:before="0" w:after="0" w:line="240" w:lineRule="auto"/>
      </w:pPr>
      <w:rPr>
        <w:b/>
        <w:bCs/>
      </w:rPr>
      <w:tblPr/>
      <w:tcPr>
        <w:tcBorders>
          <w:top w:val="single" w:sz="8" w:space="0" w:color="0989B1" w:themeColor="accent6"/>
          <w:left w:val="nil"/>
          <w:bottom w:val="single" w:sz="8" w:space="0" w:color="0989B1" w:themeColor="accent6"/>
          <w:right w:val="nil"/>
          <w:insideH w:val="nil"/>
          <w:insideV w:val="nil"/>
        </w:tcBorders>
      </w:tcPr>
    </w:tblStylePr>
    <w:tblStylePr w:type="lastRow">
      <w:pPr>
        <w:spacing w:before="0" w:after="0" w:line="240" w:lineRule="auto"/>
      </w:pPr>
      <w:rPr>
        <w:b/>
        <w:bCs/>
      </w:rPr>
      <w:tblPr/>
      <w:tcPr>
        <w:tcBorders>
          <w:top w:val="single" w:sz="8" w:space="0" w:color="0989B1" w:themeColor="accent6"/>
          <w:left w:val="nil"/>
          <w:bottom w:val="single" w:sz="8" w:space="0" w:color="0989B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E9FB" w:themeFill="accent6" w:themeFillTint="3F"/>
      </w:tcPr>
    </w:tblStylePr>
    <w:tblStylePr w:type="band1Horz">
      <w:tblPr/>
      <w:tcPr>
        <w:tcBorders>
          <w:left w:val="nil"/>
          <w:right w:val="nil"/>
          <w:insideH w:val="nil"/>
          <w:insideV w:val="nil"/>
        </w:tcBorders>
        <w:shd w:val="clear" w:color="auto" w:fill="B2E9FB"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tblBorders>
    </w:tblPr>
    <w:tblStylePr w:type="firstRow">
      <w:pPr>
        <w:spacing w:before="0" w:after="0" w:line="240" w:lineRule="auto"/>
      </w:pPr>
      <w:rPr>
        <w:b/>
        <w:bCs/>
        <w:color w:val="FFFFFF" w:themeColor="background1"/>
      </w:rPr>
      <w:tblPr/>
      <w:tcPr>
        <w:shd w:val="clear" w:color="auto" w:fill="549E39" w:themeFill="accent1"/>
      </w:tcPr>
    </w:tblStylePr>
    <w:tblStylePr w:type="lastRow">
      <w:pPr>
        <w:spacing w:before="0" w:after="0" w:line="240" w:lineRule="auto"/>
      </w:pPr>
      <w:rPr>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tcBorders>
      </w:tcPr>
    </w:tblStylePr>
    <w:tblStylePr w:type="firstCol">
      <w:rPr>
        <w:b/>
        <w:bCs/>
      </w:rPr>
    </w:tblStylePr>
    <w:tblStylePr w:type="lastCol">
      <w:rPr>
        <w:b/>
        <w:bCs/>
      </w:r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tblBorders>
    </w:tblPr>
    <w:tblStylePr w:type="firstRow">
      <w:pPr>
        <w:spacing w:before="0" w:after="0" w:line="240" w:lineRule="auto"/>
      </w:pPr>
      <w:rPr>
        <w:b/>
        <w:bCs/>
        <w:color w:val="FFFFFF" w:themeColor="background1"/>
      </w:rPr>
      <w:tblPr/>
      <w:tcPr>
        <w:shd w:val="clear" w:color="auto" w:fill="8AB833" w:themeFill="accent2"/>
      </w:tcPr>
    </w:tblStylePr>
    <w:tblStylePr w:type="lastRow">
      <w:pPr>
        <w:spacing w:before="0" w:after="0" w:line="240" w:lineRule="auto"/>
      </w:pPr>
      <w:rPr>
        <w:b/>
        <w:bCs/>
      </w:rPr>
      <w:tblPr/>
      <w:tcPr>
        <w:tcBorders>
          <w:top w:val="double" w:sz="6" w:space="0" w:color="8AB833" w:themeColor="accent2"/>
          <w:left w:val="single" w:sz="8" w:space="0" w:color="8AB833" w:themeColor="accent2"/>
          <w:bottom w:val="single" w:sz="8" w:space="0" w:color="8AB833" w:themeColor="accent2"/>
          <w:right w:val="single" w:sz="8" w:space="0" w:color="8AB833" w:themeColor="accent2"/>
        </w:tcBorders>
      </w:tcPr>
    </w:tblStylePr>
    <w:tblStylePr w:type="firstCol">
      <w:rPr>
        <w:b/>
        <w:bCs/>
      </w:rPr>
    </w:tblStylePr>
    <w:tblStylePr w:type="lastCol">
      <w:rPr>
        <w:b/>
        <w:bCs/>
      </w:rPr>
    </w:tblStylePr>
    <w:tblStylePr w:type="band1Vert">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tblStylePr w:type="band1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tblBorders>
    </w:tblPr>
    <w:tblStylePr w:type="firstRow">
      <w:pPr>
        <w:spacing w:before="0" w:after="0" w:line="240" w:lineRule="auto"/>
      </w:pPr>
      <w:rPr>
        <w:b/>
        <w:bCs/>
        <w:color w:val="FFFFFF" w:themeColor="background1"/>
      </w:rPr>
      <w:tblPr/>
      <w:tcPr>
        <w:shd w:val="clear" w:color="auto" w:fill="C0CF3A" w:themeFill="accent3"/>
      </w:tcPr>
    </w:tblStylePr>
    <w:tblStylePr w:type="lastRow">
      <w:pPr>
        <w:spacing w:before="0" w:after="0" w:line="240" w:lineRule="auto"/>
      </w:pPr>
      <w:rPr>
        <w:b/>
        <w:bCs/>
      </w:rPr>
      <w:tblPr/>
      <w:tcPr>
        <w:tcBorders>
          <w:top w:val="double" w:sz="6" w:space="0" w:color="C0CF3A" w:themeColor="accent3"/>
          <w:left w:val="single" w:sz="8" w:space="0" w:color="C0CF3A" w:themeColor="accent3"/>
          <w:bottom w:val="single" w:sz="8" w:space="0" w:color="C0CF3A" w:themeColor="accent3"/>
          <w:right w:val="single" w:sz="8" w:space="0" w:color="C0CF3A" w:themeColor="accent3"/>
        </w:tcBorders>
      </w:tcPr>
    </w:tblStylePr>
    <w:tblStylePr w:type="firstCol">
      <w:rPr>
        <w:b/>
        <w:bCs/>
      </w:rPr>
    </w:tblStylePr>
    <w:tblStylePr w:type="lastCol">
      <w:rPr>
        <w:b/>
        <w:bCs/>
      </w:rPr>
    </w:tblStylePr>
    <w:tblStylePr w:type="band1Vert">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tblStylePr w:type="band1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tblBorders>
    </w:tblPr>
    <w:tblStylePr w:type="firstRow">
      <w:pPr>
        <w:spacing w:before="0" w:after="0" w:line="240" w:lineRule="auto"/>
      </w:pPr>
      <w:rPr>
        <w:b/>
        <w:bCs/>
        <w:color w:val="FFFFFF" w:themeColor="background1"/>
      </w:rPr>
      <w:tblPr/>
      <w:tcPr>
        <w:shd w:val="clear" w:color="auto" w:fill="029676" w:themeFill="accent4"/>
      </w:tcPr>
    </w:tblStylePr>
    <w:tblStylePr w:type="lastRow">
      <w:pPr>
        <w:spacing w:before="0" w:after="0" w:line="240" w:lineRule="auto"/>
      </w:pPr>
      <w:rPr>
        <w:b/>
        <w:bCs/>
      </w:rPr>
      <w:tblPr/>
      <w:tcPr>
        <w:tcBorders>
          <w:top w:val="double" w:sz="6" w:space="0" w:color="029676" w:themeColor="accent4"/>
          <w:left w:val="single" w:sz="8" w:space="0" w:color="029676" w:themeColor="accent4"/>
          <w:bottom w:val="single" w:sz="8" w:space="0" w:color="029676" w:themeColor="accent4"/>
          <w:right w:val="single" w:sz="8" w:space="0" w:color="029676" w:themeColor="accent4"/>
        </w:tcBorders>
      </w:tcPr>
    </w:tblStylePr>
    <w:tblStylePr w:type="firstCol">
      <w:rPr>
        <w:b/>
        <w:bCs/>
      </w:rPr>
    </w:tblStylePr>
    <w:tblStylePr w:type="lastCol">
      <w:rPr>
        <w:b/>
        <w:bCs/>
      </w:rPr>
    </w:tblStylePr>
    <w:tblStylePr w:type="band1Vert">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tblStylePr w:type="band1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tblBorders>
    </w:tblPr>
    <w:tblStylePr w:type="firstRow">
      <w:pPr>
        <w:spacing w:before="0" w:after="0" w:line="240" w:lineRule="auto"/>
      </w:pPr>
      <w:rPr>
        <w:b/>
        <w:bCs/>
        <w:color w:val="FFFFFF" w:themeColor="background1"/>
      </w:rPr>
      <w:tblPr/>
      <w:tcPr>
        <w:shd w:val="clear" w:color="auto" w:fill="4AB5C4" w:themeFill="accent5"/>
      </w:tcPr>
    </w:tblStylePr>
    <w:tblStylePr w:type="lastRow">
      <w:pPr>
        <w:spacing w:before="0" w:after="0" w:line="240" w:lineRule="auto"/>
      </w:pPr>
      <w:rPr>
        <w:b/>
        <w:bCs/>
      </w:rPr>
      <w:tblPr/>
      <w:tcPr>
        <w:tcBorders>
          <w:top w:val="double" w:sz="6" w:space="0" w:color="4AB5C4" w:themeColor="accent5"/>
          <w:left w:val="single" w:sz="8" w:space="0" w:color="4AB5C4" w:themeColor="accent5"/>
          <w:bottom w:val="single" w:sz="8" w:space="0" w:color="4AB5C4" w:themeColor="accent5"/>
          <w:right w:val="single" w:sz="8" w:space="0" w:color="4AB5C4" w:themeColor="accent5"/>
        </w:tcBorders>
      </w:tcPr>
    </w:tblStylePr>
    <w:tblStylePr w:type="firstCol">
      <w:rPr>
        <w:b/>
        <w:bCs/>
      </w:rPr>
    </w:tblStylePr>
    <w:tblStylePr w:type="lastCol">
      <w:rPr>
        <w:b/>
        <w:bCs/>
      </w:rPr>
    </w:tblStylePr>
    <w:tblStylePr w:type="band1Vert">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tblStylePr w:type="band1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tblBorders>
    </w:tblPr>
    <w:tblStylePr w:type="firstRow">
      <w:pPr>
        <w:spacing w:before="0" w:after="0" w:line="240" w:lineRule="auto"/>
      </w:pPr>
      <w:rPr>
        <w:b/>
        <w:bCs/>
        <w:color w:val="FFFFFF" w:themeColor="background1"/>
      </w:rPr>
      <w:tblPr/>
      <w:tcPr>
        <w:shd w:val="clear" w:color="auto" w:fill="0989B1" w:themeFill="accent6"/>
      </w:tcPr>
    </w:tblStylePr>
    <w:tblStylePr w:type="lastRow">
      <w:pPr>
        <w:spacing w:before="0" w:after="0" w:line="240" w:lineRule="auto"/>
      </w:pPr>
      <w:rPr>
        <w:b/>
        <w:bCs/>
      </w:rPr>
      <w:tblPr/>
      <w:tcPr>
        <w:tcBorders>
          <w:top w:val="double" w:sz="6" w:space="0" w:color="0989B1" w:themeColor="accent6"/>
          <w:left w:val="single" w:sz="8" w:space="0" w:color="0989B1" w:themeColor="accent6"/>
          <w:bottom w:val="single" w:sz="8" w:space="0" w:color="0989B1" w:themeColor="accent6"/>
          <w:right w:val="single" w:sz="8" w:space="0" w:color="0989B1" w:themeColor="accent6"/>
        </w:tcBorders>
      </w:tcPr>
    </w:tblStylePr>
    <w:tblStylePr w:type="firstCol">
      <w:rPr>
        <w:b/>
        <w:bCs/>
      </w:rPr>
    </w:tblStylePr>
    <w:tblStylePr w:type="lastCol">
      <w:rPr>
        <w:b/>
        <w:bCs/>
      </w:rPr>
    </w:tblStylePr>
    <w:tblStylePr w:type="band1Vert">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tblStylePr w:type="band1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insideH w:val="single" w:sz="8" w:space="0" w:color="549E39" w:themeColor="accent1"/>
        <w:insideV w:val="single" w:sz="8" w:space="0" w:color="549E3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18" w:space="0" w:color="549E39" w:themeColor="accent1"/>
          <w:right w:val="single" w:sz="8" w:space="0" w:color="549E39" w:themeColor="accent1"/>
          <w:insideH w:val="nil"/>
          <w:insideV w:val="single" w:sz="8" w:space="0" w:color="549E3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insideH w:val="nil"/>
          <w:insideV w:val="single" w:sz="8" w:space="0" w:color="549E3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shd w:val="clear" w:color="auto" w:fill="D2EBC9" w:themeFill="accent1" w:themeFillTint="3F"/>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shd w:val="clear" w:color="auto" w:fill="D2EBC9" w:themeFill="accent1" w:themeFillTint="3F"/>
      </w:tcPr>
    </w:tblStylePr>
    <w:tblStylePr w:type="band2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insideH w:val="single" w:sz="8" w:space="0" w:color="8AB833" w:themeColor="accent2"/>
        <w:insideV w:val="single" w:sz="8" w:space="0" w:color="8AB83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AB833" w:themeColor="accent2"/>
          <w:left w:val="single" w:sz="8" w:space="0" w:color="8AB833" w:themeColor="accent2"/>
          <w:bottom w:val="single" w:sz="18" w:space="0" w:color="8AB833" w:themeColor="accent2"/>
          <w:right w:val="single" w:sz="8" w:space="0" w:color="8AB833" w:themeColor="accent2"/>
          <w:insideH w:val="nil"/>
          <w:insideV w:val="single" w:sz="8" w:space="0" w:color="8AB83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AB833" w:themeColor="accent2"/>
          <w:left w:val="single" w:sz="8" w:space="0" w:color="8AB833" w:themeColor="accent2"/>
          <w:bottom w:val="single" w:sz="8" w:space="0" w:color="8AB833" w:themeColor="accent2"/>
          <w:right w:val="single" w:sz="8" w:space="0" w:color="8AB833" w:themeColor="accent2"/>
          <w:insideH w:val="nil"/>
          <w:insideV w:val="single" w:sz="8" w:space="0" w:color="8AB83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tblStylePr w:type="band1Vert">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shd w:val="clear" w:color="auto" w:fill="E2F0C9" w:themeFill="accent2" w:themeFillTint="3F"/>
      </w:tcPr>
    </w:tblStylePr>
    <w:tblStylePr w:type="band1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insideV w:val="single" w:sz="8" w:space="0" w:color="8AB833" w:themeColor="accent2"/>
        </w:tcBorders>
        <w:shd w:val="clear" w:color="auto" w:fill="E2F0C9" w:themeFill="accent2" w:themeFillTint="3F"/>
      </w:tcPr>
    </w:tblStylePr>
    <w:tblStylePr w:type="band2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insideV w:val="single" w:sz="8" w:space="0" w:color="8AB833"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insideH w:val="single" w:sz="8" w:space="0" w:color="C0CF3A" w:themeColor="accent3"/>
        <w:insideV w:val="single" w:sz="8" w:space="0" w:color="C0CF3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CF3A" w:themeColor="accent3"/>
          <w:left w:val="single" w:sz="8" w:space="0" w:color="C0CF3A" w:themeColor="accent3"/>
          <w:bottom w:val="single" w:sz="18" w:space="0" w:color="C0CF3A" w:themeColor="accent3"/>
          <w:right w:val="single" w:sz="8" w:space="0" w:color="C0CF3A" w:themeColor="accent3"/>
          <w:insideH w:val="nil"/>
          <w:insideV w:val="single" w:sz="8" w:space="0" w:color="C0CF3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CF3A" w:themeColor="accent3"/>
          <w:left w:val="single" w:sz="8" w:space="0" w:color="C0CF3A" w:themeColor="accent3"/>
          <w:bottom w:val="single" w:sz="8" w:space="0" w:color="C0CF3A" w:themeColor="accent3"/>
          <w:right w:val="single" w:sz="8" w:space="0" w:color="C0CF3A" w:themeColor="accent3"/>
          <w:insideH w:val="nil"/>
          <w:insideV w:val="single" w:sz="8" w:space="0" w:color="C0CF3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tblStylePr w:type="band1Vert">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shd w:val="clear" w:color="auto" w:fill="EFF3CE" w:themeFill="accent3" w:themeFillTint="3F"/>
      </w:tcPr>
    </w:tblStylePr>
    <w:tblStylePr w:type="band1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insideV w:val="single" w:sz="8" w:space="0" w:color="C0CF3A" w:themeColor="accent3"/>
        </w:tcBorders>
        <w:shd w:val="clear" w:color="auto" w:fill="EFF3CE" w:themeFill="accent3" w:themeFillTint="3F"/>
      </w:tcPr>
    </w:tblStylePr>
    <w:tblStylePr w:type="band2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insideV w:val="single" w:sz="8" w:space="0" w:color="C0CF3A"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insideH w:val="single" w:sz="8" w:space="0" w:color="029676" w:themeColor="accent4"/>
        <w:insideV w:val="single" w:sz="8" w:space="0" w:color="02967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9676" w:themeColor="accent4"/>
          <w:left w:val="single" w:sz="8" w:space="0" w:color="029676" w:themeColor="accent4"/>
          <w:bottom w:val="single" w:sz="18" w:space="0" w:color="029676" w:themeColor="accent4"/>
          <w:right w:val="single" w:sz="8" w:space="0" w:color="029676" w:themeColor="accent4"/>
          <w:insideH w:val="nil"/>
          <w:insideV w:val="single" w:sz="8" w:space="0" w:color="02967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9676" w:themeColor="accent4"/>
          <w:left w:val="single" w:sz="8" w:space="0" w:color="029676" w:themeColor="accent4"/>
          <w:bottom w:val="single" w:sz="8" w:space="0" w:color="029676" w:themeColor="accent4"/>
          <w:right w:val="single" w:sz="8" w:space="0" w:color="029676" w:themeColor="accent4"/>
          <w:insideH w:val="nil"/>
          <w:insideV w:val="single" w:sz="8" w:space="0" w:color="02967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tblStylePr w:type="band1Vert">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shd w:val="clear" w:color="auto" w:fill="A7FDEA" w:themeFill="accent4" w:themeFillTint="3F"/>
      </w:tcPr>
    </w:tblStylePr>
    <w:tblStylePr w:type="band1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insideV w:val="single" w:sz="8" w:space="0" w:color="029676" w:themeColor="accent4"/>
        </w:tcBorders>
        <w:shd w:val="clear" w:color="auto" w:fill="A7FDEA" w:themeFill="accent4" w:themeFillTint="3F"/>
      </w:tcPr>
    </w:tblStylePr>
    <w:tblStylePr w:type="band2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insideV w:val="single" w:sz="8" w:space="0" w:color="029676"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insideH w:val="single" w:sz="8" w:space="0" w:color="4AB5C4" w:themeColor="accent5"/>
        <w:insideV w:val="single" w:sz="8" w:space="0" w:color="4AB5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AB5C4" w:themeColor="accent5"/>
          <w:left w:val="single" w:sz="8" w:space="0" w:color="4AB5C4" w:themeColor="accent5"/>
          <w:bottom w:val="single" w:sz="18" w:space="0" w:color="4AB5C4" w:themeColor="accent5"/>
          <w:right w:val="single" w:sz="8" w:space="0" w:color="4AB5C4" w:themeColor="accent5"/>
          <w:insideH w:val="nil"/>
          <w:insideV w:val="single" w:sz="8" w:space="0" w:color="4AB5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AB5C4" w:themeColor="accent5"/>
          <w:left w:val="single" w:sz="8" w:space="0" w:color="4AB5C4" w:themeColor="accent5"/>
          <w:bottom w:val="single" w:sz="8" w:space="0" w:color="4AB5C4" w:themeColor="accent5"/>
          <w:right w:val="single" w:sz="8" w:space="0" w:color="4AB5C4" w:themeColor="accent5"/>
          <w:insideH w:val="nil"/>
          <w:insideV w:val="single" w:sz="8" w:space="0" w:color="4AB5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tblStylePr w:type="band1Vert">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shd w:val="clear" w:color="auto" w:fill="D2ECF0" w:themeFill="accent5" w:themeFillTint="3F"/>
      </w:tcPr>
    </w:tblStylePr>
    <w:tblStylePr w:type="band1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insideV w:val="single" w:sz="8" w:space="0" w:color="4AB5C4" w:themeColor="accent5"/>
        </w:tcBorders>
        <w:shd w:val="clear" w:color="auto" w:fill="D2ECF0" w:themeFill="accent5" w:themeFillTint="3F"/>
      </w:tcPr>
    </w:tblStylePr>
    <w:tblStylePr w:type="band2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insideV w:val="single" w:sz="8" w:space="0" w:color="4AB5C4"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insideH w:val="single" w:sz="8" w:space="0" w:color="0989B1" w:themeColor="accent6"/>
        <w:insideV w:val="single" w:sz="8" w:space="0" w:color="0989B1"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989B1" w:themeColor="accent6"/>
          <w:left w:val="single" w:sz="8" w:space="0" w:color="0989B1" w:themeColor="accent6"/>
          <w:bottom w:val="single" w:sz="18" w:space="0" w:color="0989B1" w:themeColor="accent6"/>
          <w:right w:val="single" w:sz="8" w:space="0" w:color="0989B1" w:themeColor="accent6"/>
          <w:insideH w:val="nil"/>
          <w:insideV w:val="single" w:sz="8" w:space="0" w:color="0989B1"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989B1" w:themeColor="accent6"/>
          <w:left w:val="single" w:sz="8" w:space="0" w:color="0989B1" w:themeColor="accent6"/>
          <w:bottom w:val="single" w:sz="8" w:space="0" w:color="0989B1" w:themeColor="accent6"/>
          <w:right w:val="single" w:sz="8" w:space="0" w:color="0989B1" w:themeColor="accent6"/>
          <w:insideH w:val="nil"/>
          <w:insideV w:val="single" w:sz="8" w:space="0" w:color="0989B1"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tblStylePr w:type="band1Vert">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shd w:val="clear" w:color="auto" w:fill="B2E9FB" w:themeFill="accent6" w:themeFillTint="3F"/>
      </w:tcPr>
    </w:tblStylePr>
    <w:tblStylePr w:type="band1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insideV w:val="single" w:sz="8" w:space="0" w:color="0989B1" w:themeColor="accent6"/>
        </w:tcBorders>
        <w:shd w:val="clear" w:color="auto" w:fill="B2E9FB" w:themeFill="accent6" w:themeFillTint="3F"/>
      </w:tcPr>
    </w:tblStylePr>
    <w:tblStylePr w:type="band2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insideV w:val="single" w:sz="8" w:space="0" w:color="0989B1"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single" w:sz="8" w:space="0" w:color="78C45C" w:themeColor="accent1" w:themeTint="BF"/>
      </w:tblBorders>
    </w:tblPr>
    <w:tblStylePr w:type="firstRow">
      <w:pPr>
        <w:spacing w:before="0" w:after="0" w:line="240" w:lineRule="auto"/>
      </w:pPr>
      <w:rPr>
        <w:b/>
        <w:bCs/>
        <w:color w:val="FFFFFF" w:themeColor="background1"/>
      </w:rPr>
      <w:tblPr/>
      <w:tcPr>
        <w:tc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nil"/>
          <w:insideV w:val="nil"/>
        </w:tcBorders>
        <w:shd w:val="clear" w:color="auto" w:fill="549E39" w:themeFill="accent1"/>
      </w:tcPr>
    </w:tblStylePr>
    <w:tblStylePr w:type="lastRow">
      <w:pPr>
        <w:spacing w:before="0" w:after="0" w:line="240" w:lineRule="auto"/>
      </w:pPr>
      <w:rPr>
        <w:b/>
        <w:bCs/>
      </w:rPr>
      <w:tblPr/>
      <w:tcPr>
        <w:tcBorders>
          <w:top w:val="double" w:sz="6"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nil"/>
          <w:insideV w:val="nil"/>
        </w:tcBorders>
      </w:tcPr>
    </w:tblStylePr>
    <w:tblStylePr w:type="firstCol">
      <w:rPr>
        <w:b/>
        <w:bCs/>
      </w:rPr>
    </w:tblStylePr>
    <w:tblStylePr w:type="lastCol">
      <w:rPr>
        <w:b/>
        <w:bCs/>
      </w:rPr>
    </w:tblStylePr>
    <w:tblStylePr w:type="band1Vert">
      <w:tblPr/>
      <w:tcPr>
        <w:shd w:val="clear" w:color="auto" w:fill="D2EBC9" w:themeFill="accent1" w:themeFillTint="3F"/>
      </w:tcPr>
    </w:tblStylePr>
    <w:tblStylePr w:type="band1Horz">
      <w:tblPr/>
      <w:tcPr>
        <w:tcBorders>
          <w:insideH w:val="nil"/>
          <w:insideV w:val="nil"/>
        </w:tcBorders>
        <w:shd w:val="clear" w:color="auto" w:fill="D2EBC9"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single" w:sz="8" w:space="0" w:color="A9D25D" w:themeColor="accent2" w:themeTint="BF"/>
      </w:tblBorders>
    </w:tblPr>
    <w:tblStylePr w:type="firstRow">
      <w:pPr>
        <w:spacing w:before="0" w:after="0" w:line="240" w:lineRule="auto"/>
      </w:pPr>
      <w:rPr>
        <w:b/>
        <w:bCs/>
        <w:color w:val="FFFFFF" w:themeColor="background1"/>
      </w:rPr>
      <w:tblPr/>
      <w:tcPr>
        <w:tc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nil"/>
          <w:insideV w:val="nil"/>
        </w:tcBorders>
        <w:shd w:val="clear" w:color="auto" w:fill="8AB833" w:themeFill="accent2"/>
      </w:tcPr>
    </w:tblStylePr>
    <w:tblStylePr w:type="lastRow">
      <w:pPr>
        <w:spacing w:before="0" w:after="0" w:line="240" w:lineRule="auto"/>
      </w:pPr>
      <w:rPr>
        <w:b/>
        <w:bCs/>
      </w:rPr>
      <w:tblPr/>
      <w:tcPr>
        <w:tcBorders>
          <w:top w:val="double" w:sz="6"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2F0C9" w:themeFill="accent2" w:themeFillTint="3F"/>
      </w:tcPr>
    </w:tblStylePr>
    <w:tblStylePr w:type="band1Horz">
      <w:tblPr/>
      <w:tcPr>
        <w:tcBorders>
          <w:insideH w:val="nil"/>
          <w:insideV w:val="nil"/>
        </w:tcBorders>
        <w:shd w:val="clear" w:color="auto" w:fill="E2F0C9"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single" w:sz="8" w:space="0" w:color="CFDB6B" w:themeColor="accent3" w:themeTint="BF"/>
      </w:tblBorders>
    </w:tblPr>
    <w:tblStylePr w:type="firstRow">
      <w:pPr>
        <w:spacing w:before="0" w:after="0" w:line="240" w:lineRule="auto"/>
      </w:pPr>
      <w:rPr>
        <w:b/>
        <w:bCs/>
        <w:color w:val="FFFFFF" w:themeColor="background1"/>
      </w:rPr>
      <w:tblPr/>
      <w:tcPr>
        <w:tc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shd w:val="clear" w:color="auto" w:fill="C0CF3A" w:themeFill="accent3"/>
      </w:tcPr>
    </w:tblStylePr>
    <w:tblStylePr w:type="lastRow">
      <w:pPr>
        <w:spacing w:before="0" w:after="0" w:line="240" w:lineRule="auto"/>
      </w:pPr>
      <w:rPr>
        <w:b/>
        <w:bCs/>
      </w:rPr>
      <w:tblPr/>
      <w:tcPr>
        <w:tcBorders>
          <w:top w:val="double" w:sz="6"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FF3CE" w:themeFill="accent3" w:themeFillTint="3F"/>
      </w:tcPr>
    </w:tblStylePr>
    <w:tblStylePr w:type="band1Horz">
      <w:tblPr/>
      <w:tcPr>
        <w:tcBorders>
          <w:insideH w:val="nil"/>
          <w:insideV w:val="nil"/>
        </w:tcBorders>
        <w:shd w:val="clear" w:color="auto" w:fill="EFF3CE"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single" w:sz="8" w:space="0" w:color="03EEBA" w:themeColor="accent4" w:themeTint="BF"/>
      </w:tblBorders>
    </w:tblPr>
    <w:tblStylePr w:type="firstRow">
      <w:pPr>
        <w:spacing w:before="0" w:after="0" w:line="240" w:lineRule="auto"/>
      </w:pPr>
      <w:rPr>
        <w:b/>
        <w:bCs/>
        <w:color w:val="FFFFFF" w:themeColor="background1"/>
      </w:rPr>
      <w:tblPr/>
      <w:tcPr>
        <w:tc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nil"/>
          <w:insideV w:val="nil"/>
        </w:tcBorders>
        <w:shd w:val="clear" w:color="auto" w:fill="029676" w:themeFill="accent4"/>
      </w:tcPr>
    </w:tblStylePr>
    <w:tblStylePr w:type="lastRow">
      <w:pPr>
        <w:spacing w:before="0" w:after="0" w:line="240" w:lineRule="auto"/>
      </w:pPr>
      <w:rPr>
        <w:b/>
        <w:bCs/>
      </w:rPr>
      <w:tblPr/>
      <w:tcPr>
        <w:tcBorders>
          <w:top w:val="double" w:sz="6"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nil"/>
          <w:insideV w:val="nil"/>
        </w:tcBorders>
      </w:tcPr>
    </w:tblStylePr>
    <w:tblStylePr w:type="firstCol">
      <w:rPr>
        <w:b/>
        <w:bCs/>
      </w:rPr>
    </w:tblStylePr>
    <w:tblStylePr w:type="lastCol">
      <w:rPr>
        <w:b/>
        <w:bCs/>
      </w:rPr>
    </w:tblStylePr>
    <w:tblStylePr w:type="band1Vert">
      <w:tblPr/>
      <w:tcPr>
        <w:shd w:val="clear" w:color="auto" w:fill="A7FDEA" w:themeFill="accent4" w:themeFillTint="3F"/>
      </w:tcPr>
    </w:tblStylePr>
    <w:tblStylePr w:type="band1Horz">
      <w:tblPr/>
      <w:tcPr>
        <w:tcBorders>
          <w:insideH w:val="nil"/>
          <w:insideV w:val="nil"/>
        </w:tcBorders>
        <w:shd w:val="clear" w:color="auto" w:fill="A7FDEA"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single" w:sz="8" w:space="0" w:color="77C7D2" w:themeColor="accent5" w:themeTint="BF"/>
      </w:tblBorders>
    </w:tblPr>
    <w:tblStylePr w:type="firstRow">
      <w:pPr>
        <w:spacing w:before="0" w:after="0" w:line="240" w:lineRule="auto"/>
      </w:pPr>
      <w:rPr>
        <w:b/>
        <w:bCs/>
        <w:color w:val="FFFFFF" w:themeColor="background1"/>
      </w:rPr>
      <w:tblPr/>
      <w:tcPr>
        <w:tc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nil"/>
          <w:insideV w:val="nil"/>
        </w:tcBorders>
        <w:shd w:val="clear" w:color="auto" w:fill="4AB5C4" w:themeFill="accent5"/>
      </w:tcPr>
    </w:tblStylePr>
    <w:tblStylePr w:type="lastRow">
      <w:pPr>
        <w:spacing w:before="0" w:after="0" w:line="240" w:lineRule="auto"/>
      </w:pPr>
      <w:rPr>
        <w:b/>
        <w:bCs/>
      </w:rPr>
      <w:tblPr/>
      <w:tcPr>
        <w:tcBorders>
          <w:top w:val="double" w:sz="6"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CF0" w:themeFill="accent5" w:themeFillTint="3F"/>
      </w:tcPr>
    </w:tblStylePr>
    <w:tblStylePr w:type="band1Horz">
      <w:tblPr/>
      <w:tcPr>
        <w:tcBorders>
          <w:insideH w:val="nil"/>
          <w:insideV w:val="nil"/>
        </w:tcBorders>
        <w:shd w:val="clear" w:color="auto" w:fill="D2ECF0"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single" w:sz="8" w:space="0" w:color="17BEF3" w:themeColor="accent6" w:themeTint="BF"/>
      </w:tblBorders>
    </w:tblPr>
    <w:tblStylePr w:type="firstRow">
      <w:pPr>
        <w:spacing w:before="0" w:after="0" w:line="240" w:lineRule="auto"/>
      </w:pPr>
      <w:rPr>
        <w:b/>
        <w:bCs/>
        <w:color w:val="FFFFFF" w:themeColor="background1"/>
      </w:rPr>
      <w:tblPr/>
      <w:tcPr>
        <w:tc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nil"/>
          <w:insideV w:val="nil"/>
        </w:tcBorders>
        <w:shd w:val="clear" w:color="auto" w:fill="0989B1" w:themeFill="accent6"/>
      </w:tcPr>
    </w:tblStylePr>
    <w:tblStylePr w:type="lastRow">
      <w:pPr>
        <w:spacing w:before="0" w:after="0" w:line="240" w:lineRule="auto"/>
      </w:pPr>
      <w:rPr>
        <w:b/>
        <w:bCs/>
      </w:rPr>
      <w:tblPr/>
      <w:tcPr>
        <w:tcBorders>
          <w:top w:val="double" w:sz="6"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nil"/>
          <w:insideV w:val="nil"/>
        </w:tcBorders>
      </w:tcPr>
    </w:tblStylePr>
    <w:tblStylePr w:type="firstCol">
      <w:rPr>
        <w:b/>
        <w:bCs/>
      </w:rPr>
    </w:tblStylePr>
    <w:tblStylePr w:type="lastCol">
      <w:rPr>
        <w:b/>
        <w:bCs/>
      </w:rPr>
    </w:tblStylePr>
    <w:tblStylePr w:type="band1Vert">
      <w:tblPr/>
      <w:tcPr>
        <w:shd w:val="clear" w:color="auto" w:fill="B2E9FB" w:themeFill="accent6" w:themeFillTint="3F"/>
      </w:tcPr>
    </w:tblStylePr>
    <w:tblStylePr w:type="band1Horz">
      <w:tblPr/>
      <w:tcPr>
        <w:tcBorders>
          <w:insideH w:val="nil"/>
          <w:insideV w:val="nil"/>
        </w:tcBorders>
        <w:shd w:val="clear" w:color="auto" w:fill="B2E9FB"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9E3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9E39" w:themeFill="accent1"/>
      </w:tcPr>
    </w:tblStylePr>
    <w:tblStylePr w:type="lastCol">
      <w:rPr>
        <w:b/>
        <w:bCs/>
        <w:color w:val="FFFFFF" w:themeColor="background1"/>
      </w:rPr>
      <w:tblPr/>
      <w:tcPr>
        <w:tcBorders>
          <w:left w:val="nil"/>
          <w:right w:val="nil"/>
          <w:insideH w:val="nil"/>
          <w:insideV w:val="nil"/>
        </w:tcBorders>
        <w:shd w:val="clear" w:color="auto" w:fill="549E3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AB8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AB833" w:themeFill="accent2"/>
      </w:tcPr>
    </w:tblStylePr>
    <w:tblStylePr w:type="lastCol">
      <w:rPr>
        <w:b/>
        <w:bCs/>
        <w:color w:val="FFFFFF" w:themeColor="background1"/>
      </w:rPr>
      <w:tblPr/>
      <w:tcPr>
        <w:tcBorders>
          <w:left w:val="nil"/>
          <w:right w:val="nil"/>
          <w:insideH w:val="nil"/>
          <w:insideV w:val="nil"/>
        </w:tcBorders>
        <w:shd w:val="clear" w:color="auto" w:fill="8AB8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CF3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CF3A" w:themeFill="accent3"/>
      </w:tcPr>
    </w:tblStylePr>
    <w:tblStylePr w:type="lastCol">
      <w:rPr>
        <w:b/>
        <w:bCs/>
        <w:color w:val="FFFFFF" w:themeColor="background1"/>
      </w:rPr>
      <w:tblPr/>
      <w:tcPr>
        <w:tcBorders>
          <w:left w:val="nil"/>
          <w:right w:val="nil"/>
          <w:insideH w:val="nil"/>
          <w:insideV w:val="nil"/>
        </w:tcBorders>
        <w:shd w:val="clear" w:color="auto" w:fill="C0CF3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967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29676" w:themeFill="accent4"/>
      </w:tcPr>
    </w:tblStylePr>
    <w:tblStylePr w:type="lastCol">
      <w:rPr>
        <w:b/>
        <w:bCs/>
        <w:color w:val="FFFFFF" w:themeColor="background1"/>
      </w:rPr>
      <w:tblPr/>
      <w:tcPr>
        <w:tcBorders>
          <w:left w:val="nil"/>
          <w:right w:val="nil"/>
          <w:insideH w:val="nil"/>
          <w:insideV w:val="nil"/>
        </w:tcBorders>
        <w:shd w:val="clear" w:color="auto" w:fill="02967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AB5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AB5C4" w:themeFill="accent5"/>
      </w:tcPr>
    </w:tblStylePr>
    <w:tblStylePr w:type="lastCol">
      <w:rPr>
        <w:b/>
        <w:bCs/>
        <w:color w:val="FFFFFF" w:themeColor="background1"/>
      </w:rPr>
      <w:tblPr/>
      <w:tcPr>
        <w:tcBorders>
          <w:left w:val="nil"/>
          <w:right w:val="nil"/>
          <w:insideH w:val="nil"/>
          <w:insideV w:val="nil"/>
        </w:tcBorders>
        <w:shd w:val="clear" w:color="auto" w:fill="4AB5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989B1"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989B1" w:themeFill="accent6"/>
      </w:tcPr>
    </w:tblStylePr>
    <w:tblStylePr w:type="lastCol">
      <w:rPr>
        <w:b/>
        <w:bCs/>
        <w:color w:val="FFFFFF" w:themeColor="background1"/>
      </w:rPr>
      <w:tblPr/>
      <w:tcPr>
        <w:tcBorders>
          <w:left w:val="nil"/>
          <w:right w:val="nil"/>
          <w:insideH w:val="nil"/>
          <w:insideV w:val="nil"/>
        </w:tcBorders>
        <w:shd w:val="clear" w:color="auto" w:fill="0989B1"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55F5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549E39" w:themeColor="accent1"/>
        <w:bottom w:val="single" w:sz="8" w:space="0" w:color="549E39" w:themeColor="accent1"/>
      </w:tblBorders>
    </w:tblPr>
    <w:tblStylePr w:type="firstRow">
      <w:rPr>
        <w:rFonts w:asciiTheme="majorHAnsi" w:eastAsiaTheme="majorEastAsia" w:hAnsiTheme="majorHAnsi" w:cstheme="majorBidi"/>
      </w:rPr>
      <w:tblPr/>
      <w:tcPr>
        <w:tcBorders>
          <w:top w:val="nil"/>
          <w:bottom w:val="single" w:sz="8" w:space="0" w:color="549E39" w:themeColor="accent1"/>
        </w:tcBorders>
      </w:tcPr>
    </w:tblStylePr>
    <w:tblStylePr w:type="lastRow">
      <w:rPr>
        <w:b/>
        <w:bCs/>
        <w:color w:val="455F51" w:themeColor="text2"/>
      </w:rPr>
      <w:tblPr/>
      <w:tcPr>
        <w:tcBorders>
          <w:top w:val="single" w:sz="8" w:space="0" w:color="549E39" w:themeColor="accent1"/>
          <w:bottom w:val="single" w:sz="8" w:space="0" w:color="549E39" w:themeColor="accent1"/>
        </w:tcBorders>
      </w:tcPr>
    </w:tblStylePr>
    <w:tblStylePr w:type="firstCol">
      <w:rPr>
        <w:b/>
        <w:bCs/>
      </w:rPr>
    </w:tblStylePr>
    <w:tblStylePr w:type="lastCol">
      <w:rPr>
        <w:b/>
        <w:bCs/>
      </w:rPr>
      <w:tblPr/>
      <w:tcPr>
        <w:tcBorders>
          <w:top w:val="single" w:sz="8" w:space="0" w:color="549E39" w:themeColor="accent1"/>
          <w:bottom w:val="single" w:sz="8" w:space="0" w:color="549E39" w:themeColor="accent1"/>
        </w:tcBorders>
      </w:tcPr>
    </w:tblStylePr>
    <w:tblStylePr w:type="band1Vert">
      <w:tblPr/>
      <w:tcPr>
        <w:shd w:val="clear" w:color="auto" w:fill="D2EBC9" w:themeFill="accent1" w:themeFillTint="3F"/>
      </w:tcPr>
    </w:tblStylePr>
    <w:tblStylePr w:type="band1Horz">
      <w:tblPr/>
      <w:tcPr>
        <w:shd w:val="clear" w:color="auto" w:fill="D2EBC9"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8AB833" w:themeColor="accent2"/>
        <w:bottom w:val="single" w:sz="8" w:space="0" w:color="8AB833" w:themeColor="accent2"/>
      </w:tblBorders>
    </w:tblPr>
    <w:tblStylePr w:type="firstRow">
      <w:rPr>
        <w:rFonts w:asciiTheme="majorHAnsi" w:eastAsiaTheme="majorEastAsia" w:hAnsiTheme="majorHAnsi" w:cstheme="majorBidi"/>
      </w:rPr>
      <w:tblPr/>
      <w:tcPr>
        <w:tcBorders>
          <w:top w:val="nil"/>
          <w:bottom w:val="single" w:sz="8" w:space="0" w:color="8AB833" w:themeColor="accent2"/>
        </w:tcBorders>
      </w:tcPr>
    </w:tblStylePr>
    <w:tblStylePr w:type="lastRow">
      <w:rPr>
        <w:b/>
        <w:bCs/>
        <w:color w:val="455F51" w:themeColor="text2"/>
      </w:rPr>
      <w:tblPr/>
      <w:tcPr>
        <w:tcBorders>
          <w:top w:val="single" w:sz="8" w:space="0" w:color="8AB833" w:themeColor="accent2"/>
          <w:bottom w:val="single" w:sz="8" w:space="0" w:color="8AB833" w:themeColor="accent2"/>
        </w:tcBorders>
      </w:tcPr>
    </w:tblStylePr>
    <w:tblStylePr w:type="firstCol">
      <w:rPr>
        <w:b/>
        <w:bCs/>
      </w:rPr>
    </w:tblStylePr>
    <w:tblStylePr w:type="lastCol">
      <w:rPr>
        <w:b/>
        <w:bCs/>
      </w:rPr>
      <w:tblPr/>
      <w:tcPr>
        <w:tcBorders>
          <w:top w:val="single" w:sz="8" w:space="0" w:color="8AB833" w:themeColor="accent2"/>
          <w:bottom w:val="single" w:sz="8" w:space="0" w:color="8AB833" w:themeColor="accent2"/>
        </w:tcBorders>
      </w:tcPr>
    </w:tblStylePr>
    <w:tblStylePr w:type="band1Vert">
      <w:tblPr/>
      <w:tcPr>
        <w:shd w:val="clear" w:color="auto" w:fill="E2F0C9" w:themeFill="accent2" w:themeFillTint="3F"/>
      </w:tcPr>
    </w:tblStylePr>
    <w:tblStylePr w:type="band1Horz">
      <w:tblPr/>
      <w:tcPr>
        <w:shd w:val="clear" w:color="auto" w:fill="E2F0C9"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C0CF3A" w:themeColor="accent3"/>
        <w:bottom w:val="single" w:sz="8" w:space="0" w:color="C0CF3A" w:themeColor="accent3"/>
      </w:tblBorders>
    </w:tblPr>
    <w:tblStylePr w:type="firstRow">
      <w:rPr>
        <w:rFonts w:asciiTheme="majorHAnsi" w:eastAsiaTheme="majorEastAsia" w:hAnsiTheme="majorHAnsi" w:cstheme="majorBidi"/>
      </w:rPr>
      <w:tblPr/>
      <w:tcPr>
        <w:tcBorders>
          <w:top w:val="nil"/>
          <w:bottom w:val="single" w:sz="8" w:space="0" w:color="C0CF3A" w:themeColor="accent3"/>
        </w:tcBorders>
      </w:tcPr>
    </w:tblStylePr>
    <w:tblStylePr w:type="lastRow">
      <w:rPr>
        <w:b/>
        <w:bCs/>
        <w:color w:val="455F51" w:themeColor="text2"/>
      </w:rPr>
      <w:tblPr/>
      <w:tcPr>
        <w:tcBorders>
          <w:top w:val="single" w:sz="8" w:space="0" w:color="C0CF3A" w:themeColor="accent3"/>
          <w:bottom w:val="single" w:sz="8" w:space="0" w:color="C0CF3A" w:themeColor="accent3"/>
        </w:tcBorders>
      </w:tcPr>
    </w:tblStylePr>
    <w:tblStylePr w:type="firstCol">
      <w:rPr>
        <w:b/>
        <w:bCs/>
      </w:rPr>
    </w:tblStylePr>
    <w:tblStylePr w:type="lastCol">
      <w:rPr>
        <w:b/>
        <w:bCs/>
      </w:rPr>
      <w:tblPr/>
      <w:tcPr>
        <w:tcBorders>
          <w:top w:val="single" w:sz="8" w:space="0" w:color="C0CF3A" w:themeColor="accent3"/>
          <w:bottom w:val="single" w:sz="8" w:space="0" w:color="C0CF3A" w:themeColor="accent3"/>
        </w:tcBorders>
      </w:tcPr>
    </w:tblStylePr>
    <w:tblStylePr w:type="band1Vert">
      <w:tblPr/>
      <w:tcPr>
        <w:shd w:val="clear" w:color="auto" w:fill="EFF3CE" w:themeFill="accent3" w:themeFillTint="3F"/>
      </w:tcPr>
    </w:tblStylePr>
    <w:tblStylePr w:type="band1Horz">
      <w:tblPr/>
      <w:tcPr>
        <w:shd w:val="clear" w:color="auto" w:fill="EFF3CE"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029676" w:themeColor="accent4"/>
        <w:bottom w:val="single" w:sz="8" w:space="0" w:color="029676" w:themeColor="accent4"/>
      </w:tblBorders>
    </w:tblPr>
    <w:tblStylePr w:type="firstRow">
      <w:rPr>
        <w:rFonts w:asciiTheme="majorHAnsi" w:eastAsiaTheme="majorEastAsia" w:hAnsiTheme="majorHAnsi" w:cstheme="majorBidi"/>
      </w:rPr>
      <w:tblPr/>
      <w:tcPr>
        <w:tcBorders>
          <w:top w:val="nil"/>
          <w:bottom w:val="single" w:sz="8" w:space="0" w:color="029676" w:themeColor="accent4"/>
        </w:tcBorders>
      </w:tcPr>
    </w:tblStylePr>
    <w:tblStylePr w:type="lastRow">
      <w:rPr>
        <w:b/>
        <w:bCs/>
        <w:color w:val="455F51" w:themeColor="text2"/>
      </w:rPr>
      <w:tblPr/>
      <w:tcPr>
        <w:tcBorders>
          <w:top w:val="single" w:sz="8" w:space="0" w:color="029676" w:themeColor="accent4"/>
          <w:bottom w:val="single" w:sz="8" w:space="0" w:color="029676" w:themeColor="accent4"/>
        </w:tcBorders>
      </w:tcPr>
    </w:tblStylePr>
    <w:tblStylePr w:type="firstCol">
      <w:rPr>
        <w:b/>
        <w:bCs/>
      </w:rPr>
    </w:tblStylePr>
    <w:tblStylePr w:type="lastCol">
      <w:rPr>
        <w:b/>
        <w:bCs/>
      </w:rPr>
      <w:tblPr/>
      <w:tcPr>
        <w:tcBorders>
          <w:top w:val="single" w:sz="8" w:space="0" w:color="029676" w:themeColor="accent4"/>
          <w:bottom w:val="single" w:sz="8" w:space="0" w:color="029676" w:themeColor="accent4"/>
        </w:tcBorders>
      </w:tcPr>
    </w:tblStylePr>
    <w:tblStylePr w:type="band1Vert">
      <w:tblPr/>
      <w:tcPr>
        <w:shd w:val="clear" w:color="auto" w:fill="A7FDEA" w:themeFill="accent4" w:themeFillTint="3F"/>
      </w:tcPr>
    </w:tblStylePr>
    <w:tblStylePr w:type="band1Horz">
      <w:tblPr/>
      <w:tcPr>
        <w:shd w:val="clear" w:color="auto" w:fill="A7FDEA"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AB5C4" w:themeColor="accent5"/>
        <w:bottom w:val="single" w:sz="8" w:space="0" w:color="4AB5C4" w:themeColor="accent5"/>
      </w:tblBorders>
    </w:tblPr>
    <w:tblStylePr w:type="firstRow">
      <w:rPr>
        <w:rFonts w:asciiTheme="majorHAnsi" w:eastAsiaTheme="majorEastAsia" w:hAnsiTheme="majorHAnsi" w:cstheme="majorBidi"/>
      </w:rPr>
      <w:tblPr/>
      <w:tcPr>
        <w:tcBorders>
          <w:top w:val="nil"/>
          <w:bottom w:val="single" w:sz="8" w:space="0" w:color="4AB5C4" w:themeColor="accent5"/>
        </w:tcBorders>
      </w:tcPr>
    </w:tblStylePr>
    <w:tblStylePr w:type="lastRow">
      <w:rPr>
        <w:b/>
        <w:bCs/>
        <w:color w:val="455F51" w:themeColor="text2"/>
      </w:rPr>
      <w:tblPr/>
      <w:tcPr>
        <w:tcBorders>
          <w:top w:val="single" w:sz="8" w:space="0" w:color="4AB5C4" w:themeColor="accent5"/>
          <w:bottom w:val="single" w:sz="8" w:space="0" w:color="4AB5C4" w:themeColor="accent5"/>
        </w:tcBorders>
      </w:tcPr>
    </w:tblStylePr>
    <w:tblStylePr w:type="firstCol">
      <w:rPr>
        <w:b/>
        <w:bCs/>
      </w:rPr>
    </w:tblStylePr>
    <w:tblStylePr w:type="lastCol">
      <w:rPr>
        <w:b/>
        <w:bCs/>
      </w:rPr>
      <w:tblPr/>
      <w:tcPr>
        <w:tcBorders>
          <w:top w:val="single" w:sz="8" w:space="0" w:color="4AB5C4" w:themeColor="accent5"/>
          <w:bottom w:val="single" w:sz="8" w:space="0" w:color="4AB5C4" w:themeColor="accent5"/>
        </w:tcBorders>
      </w:tcPr>
    </w:tblStylePr>
    <w:tblStylePr w:type="band1Vert">
      <w:tblPr/>
      <w:tcPr>
        <w:shd w:val="clear" w:color="auto" w:fill="D2ECF0" w:themeFill="accent5" w:themeFillTint="3F"/>
      </w:tcPr>
    </w:tblStylePr>
    <w:tblStylePr w:type="band1Horz">
      <w:tblPr/>
      <w:tcPr>
        <w:shd w:val="clear" w:color="auto" w:fill="D2ECF0"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0989B1" w:themeColor="accent6"/>
        <w:bottom w:val="single" w:sz="8" w:space="0" w:color="0989B1" w:themeColor="accent6"/>
      </w:tblBorders>
    </w:tblPr>
    <w:tblStylePr w:type="firstRow">
      <w:rPr>
        <w:rFonts w:asciiTheme="majorHAnsi" w:eastAsiaTheme="majorEastAsia" w:hAnsiTheme="majorHAnsi" w:cstheme="majorBidi"/>
      </w:rPr>
      <w:tblPr/>
      <w:tcPr>
        <w:tcBorders>
          <w:top w:val="nil"/>
          <w:bottom w:val="single" w:sz="8" w:space="0" w:color="0989B1" w:themeColor="accent6"/>
        </w:tcBorders>
      </w:tcPr>
    </w:tblStylePr>
    <w:tblStylePr w:type="lastRow">
      <w:rPr>
        <w:b/>
        <w:bCs/>
        <w:color w:val="455F51" w:themeColor="text2"/>
      </w:rPr>
      <w:tblPr/>
      <w:tcPr>
        <w:tcBorders>
          <w:top w:val="single" w:sz="8" w:space="0" w:color="0989B1" w:themeColor="accent6"/>
          <w:bottom w:val="single" w:sz="8" w:space="0" w:color="0989B1" w:themeColor="accent6"/>
        </w:tcBorders>
      </w:tcPr>
    </w:tblStylePr>
    <w:tblStylePr w:type="firstCol">
      <w:rPr>
        <w:b/>
        <w:bCs/>
      </w:rPr>
    </w:tblStylePr>
    <w:tblStylePr w:type="lastCol">
      <w:rPr>
        <w:b/>
        <w:bCs/>
      </w:rPr>
      <w:tblPr/>
      <w:tcPr>
        <w:tcBorders>
          <w:top w:val="single" w:sz="8" w:space="0" w:color="0989B1" w:themeColor="accent6"/>
          <w:bottom w:val="single" w:sz="8" w:space="0" w:color="0989B1" w:themeColor="accent6"/>
        </w:tcBorders>
      </w:tcPr>
    </w:tblStylePr>
    <w:tblStylePr w:type="band1Vert">
      <w:tblPr/>
      <w:tcPr>
        <w:shd w:val="clear" w:color="auto" w:fill="B2E9FB" w:themeFill="accent6" w:themeFillTint="3F"/>
      </w:tcPr>
    </w:tblStylePr>
    <w:tblStylePr w:type="band1Horz">
      <w:tblPr/>
      <w:tcPr>
        <w:shd w:val="clear" w:color="auto" w:fill="B2E9FB"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tblBorders>
    </w:tblPr>
    <w:tblStylePr w:type="firstRow">
      <w:rPr>
        <w:sz w:val="24"/>
        <w:szCs w:val="24"/>
      </w:rPr>
      <w:tblPr/>
      <w:tcPr>
        <w:tcBorders>
          <w:top w:val="nil"/>
          <w:left w:val="nil"/>
          <w:bottom w:val="single" w:sz="24" w:space="0" w:color="549E39" w:themeColor="accent1"/>
          <w:right w:val="nil"/>
          <w:insideH w:val="nil"/>
          <w:insideV w:val="nil"/>
        </w:tcBorders>
        <w:shd w:val="clear" w:color="auto" w:fill="FFFFFF" w:themeFill="background1"/>
      </w:tcPr>
    </w:tblStylePr>
    <w:tblStylePr w:type="lastRow">
      <w:tblPr/>
      <w:tcPr>
        <w:tcBorders>
          <w:top w:val="single" w:sz="8" w:space="0" w:color="549E39"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9E39" w:themeColor="accent1"/>
          <w:insideH w:val="nil"/>
          <w:insideV w:val="nil"/>
        </w:tcBorders>
        <w:shd w:val="clear" w:color="auto" w:fill="FFFFFF" w:themeFill="background1"/>
      </w:tcPr>
    </w:tblStylePr>
    <w:tblStylePr w:type="lastCol">
      <w:tblPr/>
      <w:tcPr>
        <w:tcBorders>
          <w:top w:val="nil"/>
          <w:left w:val="single" w:sz="8" w:space="0" w:color="549E3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top w:val="nil"/>
          <w:bottom w:val="nil"/>
          <w:insideH w:val="nil"/>
          <w:insideV w:val="nil"/>
        </w:tcBorders>
        <w:shd w:val="clear" w:color="auto" w:fill="D2EB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tblBorders>
    </w:tblPr>
    <w:tblStylePr w:type="firstRow">
      <w:rPr>
        <w:sz w:val="24"/>
        <w:szCs w:val="24"/>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tblPr/>
      <w:tcPr>
        <w:tcBorders>
          <w:top w:val="single" w:sz="8" w:space="0" w:color="8AB833"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AB833" w:themeColor="accent2"/>
          <w:insideH w:val="nil"/>
          <w:insideV w:val="nil"/>
        </w:tcBorders>
        <w:shd w:val="clear" w:color="auto" w:fill="FFFFFF" w:themeFill="background1"/>
      </w:tcPr>
    </w:tblStylePr>
    <w:tblStylePr w:type="lastCol">
      <w:tblPr/>
      <w:tcPr>
        <w:tcBorders>
          <w:top w:val="nil"/>
          <w:left w:val="single" w:sz="8" w:space="0" w:color="8AB83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F0C9" w:themeFill="accent2" w:themeFillTint="3F"/>
      </w:tcPr>
    </w:tblStylePr>
    <w:tblStylePr w:type="band1Horz">
      <w:tblPr/>
      <w:tcPr>
        <w:tcBorders>
          <w:top w:val="nil"/>
          <w:bottom w:val="nil"/>
          <w:insideH w:val="nil"/>
          <w:insideV w:val="nil"/>
        </w:tcBorders>
        <w:shd w:val="clear" w:color="auto" w:fill="E2F0C9"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tblBorders>
    </w:tblPr>
    <w:tblStylePr w:type="firstRow">
      <w:rPr>
        <w:sz w:val="24"/>
        <w:szCs w:val="24"/>
      </w:rPr>
      <w:tblPr/>
      <w:tcPr>
        <w:tcBorders>
          <w:top w:val="nil"/>
          <w:left w:val="nil"/>
          <w:bottom w:val="single" w:sz="24" w:space="0" w:color="C0CF3A" w:themeColor="accent3"/>
          <w:right w:val="nil"/>
          <w:insideH w:val="nil"/>
          <w:insideV w:val="nil"/>
        </w:tcBorders>
        <w:shd w:val="clear" w:color="auto" w:fill="FFFFFF" w:themeFill="background1"/>
      </w:tcPr>
    </w:tblStylePr>
    <w:tblStylePr w:type="lastRow">
      <w:tblPr/>
      <w:tcPr>
        <w:tcBorders>
          <w:top w:val="single" w:sz="8" w:space="0" w:color="C0CF3A"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CF3A" w:themeColor="accent3"/>
          <w:insideH w:val="nil"/>
          <w:insideV w:val="nil"/>
        </w:tcBorders>
        <w:shd w:val="clear" w:color="auto" w:fill="FFFFFF" w:themeFill="background1"/>
      </w:tcPr>
    </w:tblStylePr>
    <w:tblStylePr w:type="lastCol">
      <w:tblPr/>
      <w:tcPr>
        <w:tcBorders>
          <w:top w:val="nil"/>
          <w:left w:val="single" w:sz="8" w:space="0" w:color="C0CF3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F3CE" w:themeFill="accent3" w:themeFillTint="3F"/>
      </w:tcPr>
    </w:tblStylePr>
    <w:tblStylePr w:type="band1Horz">
      <w:tblPr/>
      <w:tcPr>
        <w:tcBorders>
          <w:top w:val="nil"/>
          <w:bottom w:val="nil"/>
          <w:insideH w:val="nil"/>
          <w:insideV w:val="nil"/>
        </w:tcBorders>
        <w:shd w:val="clear" w:color="auto" w:fill="EFF3CE"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tblBorders>
    </w:tblPr>
    <w:tblStylePr w:type="firstRow">
      <w:rPr>
        <w:sz w:val="24"/>
        <w:szCs w:val="24"/>
      </w:rPr>
      <w:tblPr/>
      <w:tcPr>
        <w:tcBorders>
          <w:top w:val="nil"/>
          <w:left w:val="nil"/>
          <w:bottom w:val="single" w:sz="24" w:space="0" w:color="029676" w:themeColor="accent4"/>
          <w:right w:val="nil"/>
          <w:insideH w:val="nil"/>
          <w:insideV w:val="nil"/>
        </w:tcBorders>
        <w:shd w:val="clear" w:color="auto" w:fill="FFFFFF" w:themeFill="background1"/>
      </w:tcPr>
    </w:tblStylePr>
    <w:tblStylePr w:type="lastRow">
      <w:tblPr/>
      <w:tcPr>
        <w:tcBorders>
          <w:top w:val="single" w:sz="8" w:space="0" w:color="029676"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9676" w:themeColor="accent4"/>
          <w:insideH w:val="nil"/>
          <w:insideV w:val="nil"/>
        </w:tcBorders>
        <w:shd w:val="clear" w:color="auto" w:fill="FFFFFF" w:themeFill="background1"/>
      </w:tcPr>
    </w:tblStylePr>
    <w:tblStylePr w:type="lastCol">
      <w:tblPr/>
      <w:tcPr>
        <w:tcBorders>
          <w:top w:val="nil"/>
          <w:left w:val="single" w:sz="8" w:space="0" w:color="02967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7FDEA" w:themeFill="accent4" w:themeFillTint="3F"/>
      </w:tcPr>
    </w:tblStylePr>
    <w:tblStylePr w:type="band1Horz">
      <w:tblPr/>
      <w:tcPr>
        <w:tcBorders>
          <w:top w:val="nil"/>
          <w:bottom w:val="nil"/>
          <w:insideH w:val="nil"/>
          <w:insideV w:val="nil"/>
        </w:tcBorders>
        <w:shd w:val="clear" w:color="auto" w:fill="A7FDE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tblBorders>
    </w:tblPr>
    <w:tblStylePr w:type="firstRow">
      <w:rPr>
        <w:sz w:val="24"/>
        <w:szCs w:val="24"/>
      </w:rPr>
      <w:tblPr/>
      <w:tcPr>
        <w:tcBorders>
          <w:top w:val="nil"/>
          <w:left w:val="nil"/>
          <w:bottom w:val="single" w:sz="24" w:space="0" w:color="4AB5C4" w:themeColor="accent5"/>
          <w:right w:val="nil"/>
          <w:insideH w:val="nil"/>
          <w:insideV w:val="nil"/>
        </w:tcBorders>
        <w:shd w:val="clear" w:color="auto" w:fill="FFFFFF" w:themeFill="background1"/>
      </w:tcPr>
    </w:tblStylePr>
    <w:tblStylePr w:type="lastRow">
      <w:tblPr/>
      <w:tcPr>
        <w:tcBorders>
          <w:top w:val="single" w:sz="8" w:space="0" w:color="4AB5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AB5C4" w:themeColor="accent5"/>
          <w:insideH w:val="nil"/>
          <w:insideV w:val="nil"/>
        </w:tcBorders>
        <w:shd w:val="clear" w:color="auto" w:fill="FFFFFF" w:themeFill="background1"/>
      </w:tcPr>
    </w:tblStylePr>
    <w:tblStylePr w:type="lastCol">
      <w:tblPr/>
      <w:tcPr>
        <w:tcBorders>
          <w:top w:val="nil"/>
          <w:left w:val="single" w:sz="8" w:space="0" w:color="4AB5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CF0" w:themeFill="accent5" w:themeFillTint="3F"/>
      </w:tcPr>
    </w:tblStylePr>
    <w:tblStylePr w:type="band1Horz">
      <w:tblPr/>
      <w:tcPr>
        <w:tcBorders>
          <w:top w:val="nil"/>
          <w:bottom w:val="nil"/>
          <w:insideH w:val="nil"/>
          <w:insideV w:val="nil"/>
        </w:tcBorders>
        <w:shd w:val="clear" w:color="auto" w:fill="D2EC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tblBorders>
    </w:tblPr>
    <w:tblStylePr w:type="firstRow">
      <w:rPr>
        <w:sz w:val="24"/>
        <w:szCs w:val="24"/>
      </w:rPr>
      <w:tblPr/>
      <w:tcPr>
        <w:tcBorders>
          <w:top w:val="nil"/>
          <w:left w:val="nil"/>
          <w:bottom w:val="single" w:sz="24" w:space="0" w:color="0989B1" w:themeColor="accent6"/>
          <w:right w:val="nil"/>
          <w:insideH w:val="nil"/>
          <w:insideV w:val="nil"/>
        </w:tcBorders>
        <w:shd w:val="clear" w:color="auto" w:fill="FFFFFF" w:themeFill="background1"/>
      </w:tcPr>
    </w:tblStylePr>
    <w:tblStylePr w:type="lastRow">
      <w:tblPr/>
      <w:tcPr>
        <w:tcBorders>
          <w:top w:val="single" w:sz="8" w:space="0" w:color="0989B1"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989B1" w:themeColor="accent6"/>
          <w:insideH w:val="nil"/>
          <w:insideV w:val="nil"/>
        </w:tcBorders>
        <w:shd w:val="clear" w:color="auto" w:fill="FFFFFF" w:themeFill="background1"/>
      </w:tcPr>
    </w:tblStylePr>
    <w:tblStylePr w:type="lastCol">
      <w:tblPr/>
      <w:tcPr>
        <w:tcBorders>
          <w:top w:val="nil"/>
          <w:left w:val="single" w:sz="8" w:space="0" w:color="0989B1"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E9FB" w:themeFill="accent6" w:themeFillTint="3F"/>
      </w:tcPr>
    </w:tblStylePr>
    <w:tblStylePr w:type="band1Horz">
      <w:tblPr/>
      <w:tcPr>
        <w:tcBorders>
          <w:top w:val="nil"/>
          <w:bottom w:val="nil"/>
          <w:insideH w:val="nil"/>
          <w:insideV w:val="nil"/>
        </w:tcBorders>
        <w:shd w:val="clear" w:color="auto" w:fill="B2E9F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single" w:sz="8" w:space="0" w:color="78C45C" w:themeColor="accent1" w:themeTint="BF"/>
        <w:insideV w:val="single" w:sz="8" w:space="0" w:color="78C45C" w:themeColor="accent1" w:themeTint="BF"/>
      </w:tblBorders>
    </w:tblPr>
    <w:tcPr>
      <w:shd w:val="clear" w:color="auto" w:fill="D2EBC9" w:themeFill="accent1" w:themeFillTint="3F"/>
    </w:tcPr>
    <w:tblStylePr w:type="firstRow">
      <w:rPr>
        <w:b/>
        <w:bCs/>
      </w:rPr>
    </w:tblStylePr>
    <w:tblStylePr w:type="lastRow">
      <w:rPr>
        <w:b/>
        <w:bCs/>
      </w:rPr>
      <w:tblPr/>
      <w:tcPr>
        <w:tcBorders>
          <w:top w:val="single" w:sz="18" w:space="0" w:color="78C45C" w:themeColor="accent1" w:themeTint="BF"/>
        </w:tcBorders>
      </w:tcPr>
    </w:tblStylePr>
    <w:tblStylePr w:type="firstCol">
      <w:rPr>
        <w:b/>
        <w:bCs/>
      </w:rPr>
    </w:tblStylePr>
    <w:tblStylePr w:type="lastCol">
      <w:rPr>
        <w:b/>
        <w:bCs/>
      </w:rPr>
    </w:tblStylePr>
    <w:tblStylePr w:type="band1Vert">
      <w:tblPr/>
      <w:tcPr>
        <w:shd w:val="clear" w:color="auto" w:fill="A5D893" w:themeFill="accent1" w:themeFillTint="7F"/>
      </w:tcPr>
    </w:tblStylePr>
    <w:tblStylePr w:type="band1Horz">
      <w:tblPr/>
      <w:tcPr>
        <w:shd w:val="clear" w:color="auto" w:fill="A5D893"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single" w:sz="8" w:space="0" w:color="A9D25D" w:themeColor="accent2" w:themeTint="BF"/>
        <w:insideV w:val="single" w:sz="8" w:space="0" w:color="A9D25D" w:themeColor="accent2" w:themeTint="BF"/>
      </w:tblBorders>
    </w:tblPr>
    <w:tcPr>
      <w:shd w:val="clear" w:color="auto" w:fill="E2F0C9" w:themeFill="accent2" w:themeFillTint="3F"/>
    </w:tcPr>
    <w:tblStylePr w:type="firstRow">
      <w:rPr>
        <w:b/>
        <w:bCs/>
      </w:rPr>
    </w:tblStylePr>
    <w:tblStylePr w:type="lastRow">
      <w:rPr>
        <w:b/>
        <w:bCs/>
      </w:rPr>
      <w:tblPr/>
      <w:tcPr>
        <w:tcBorders>
          <w:top w:val="single" w:sz="18" w:space="0" w:color="A9D25D" w:themeColor="accent2" w:themeTint="BF"/>
        </w:tcBorders>
      </w:tcPr>
    </w:tblStylePr>
    <w:tblStylePr w:type="firstCol">
      <w:rPr>
        <w:b/>
        <w:bCs/>
      </w:rPr>
    </w:tblStylePr>
    <w:tblStylePr w:type="lastCol">
      <w:rPr>
        <w:b/>
        <w:bCs/>
      </w:rPr>
    </w:tblStylePr>
    <w:tblStylePr w:type="band1Vert">
      <w:tblPr/>
      <w:tcPr>
        <w:shd w:val="clear" w:color="auto" w:fill="C6E193" w:themeFill="accent2" w:themeFillTint="7F"/>
      </w:tcPr>
    </w:tblStylePr>
    <w:tblStylePr w:type="band1Horz">
      <w:tblPr/>
      <w:tcPr>
        <w:shd w:val="clear" w:color="auto" w:fill="C6E193"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single" w:sz="8" w:space="0" w:color="CFDB6B" w:themeColor="accent3" w:themeTint="BF"/>
        <w:insideV w:val="single" w:sz="8" w:space="0" w:color="CFDB6B" w:themeColor="accent3" w:themeTint="BF"/>
      </w:tblBorders>
    </w:tblPr>
    <w:tcPr>
      <w:shd w:val="clear" w:color="auto" w:fill="EFF3CE" w:themeFill="accent3" w:themeFillTint="3F"/>
    </w:tcPr>
    <w:tblStylePr w:type="firstRow">
      <w:rPr>
        <w:b/>
        <w:bCs/>
      </w:rPr>
    </w:tblStylePr>
    <w:tblStylePr w:type="lastRow">
      <w:rPr>
        <w:b/>
        <w:bCs/>
      </w:rPr>
      <w:tblPr/>
      <w:tcPr>
        <w:tcBorders>
          <w:top w:val="single" w:sz="18" w:space="0" w:color="CFDB6B" w:themeColor="accent3" w:themeTint="BF"/>
        </w:tcBorders>
      </w:tcPr>
    </w:tblStylePr>
    <w:tblStylePr w:type="firstCol">
      <w:rPr>
        <w:b/>
        <w:bCs/>
      </w:rPr>
    </w:tblStylePr>
    <w:tblStylePr w:type="lastCol">
      <w:rPr>
        <w:b/>
        <w:bCs/>
      </w:rPr>
    </w:tblStylePr>
    <w:tblStylePr w:type="band1Vert">
      <w:tblPr/>
      <w:tcPr>
        <w:shd w:val="clear" w:color="auto" w:fill="DFE79C" w:themeFill="accent3" w:themeFillTint="7F"/>
      </w:tcPr>
    </w:tblStylePr>
    <w:tblStylePr w:type="band1Horz">
      <w:tblPr/>
      <w:tcPr>
        <w:shd w:val="clear" w:color="auto" w:fill="DFE79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single" w:sz="8" w:space="0" w:color="03EEBA" w:themeColor="accent4" w:themeTint="BF"/>
        <w:insideV w:val="single" w:sz="8" w:space="0" w:color="03EEBA" w:themeColor="accent4" w:themeTint="BF"/>
      </w:tblBorders>
    </w:tblPr>
    <w:tcPr>
      <w:shd w:val="clear" w:color="auto" w:fill="A7FDEA" w:themeFill="accent4" w:themeFillTint="3F"/>
    </w:tcPr>
    <w:tblStylePr w:type="firstRow">
      <w:rPr>
        <w:b/>
        <w:bCs/>
      </w:rPr>
    </w:tblStylePr>
    <w:tblStylePr w:type="lastRow">
      <w:rPr>
        <w:b/>
        <w:bCs/>
      </w:rPr>
      <w:tblPr/>
      <w:tcPr>
        <w:tcBorders>
          <w:top w:val="single" w:sz="18" w:space="0" w:color="03EEBA" w:themeColor="accent4" w:themeTint="BF"/>
        </w:tcBorders>
      </w:tcPr>
    </w:tblStylePr>
    <w:tblStylePr w:type="firstCol">
      <w:rPr>
        <w:b/>
        <w:bCs/>
      </w:rPr>
    </w:tblStylePr>
    <w:tblStylePr w:type="lastCol">
      <w:rPr>
        <w:b/>
        <w:bCs/>
      </w:rPr>
    </w:tblStylePr>
    <w:tblStylePr w:type="band1Vert">
      <w:tblPr/>
      <w:tcPr>
        <w:shd w:val="clear" w:color="auto" w:fill="4FFCD6" w:themeFill="accent4" w:themeFillTint="7F"/>
      </w:tcPr>
    </w:tblStylePr>
    <w:tblStylePr w:type="band1Horz">
      <w:tblPr/>
      <w:tcPr>
        <w:shd w:val="clear" w:color="auto" w:fill="4FFCD6"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single" w:sz="8" w:space="0" w:color="77C7D2" w:themeColor="accent5" w:themeTint="BF"/>
        <w:insideV w:val="single" w:sz="8" w:space="0" w:color="77C7D2" w:themeColor="accent5" w:themeTint="BF"/>
      </w:tblBorders>
    </w:tblPr>
    <w:tcPr>
      <w:shd w:val="clear" w:color="auto" w:fill="D2ECF0" w:themeFill="accent5" w:themeFillTint="3F"/>
    </w:tcPr>
    <w:tblStylePr w:type="firstRow">
      <w:rPr>
        <w:b/>
        <w:bCs/>
      </w:rPr>
    </w:tblStylePr>
    <w:tblStylePr w:type="lastRow">
      <w:rPr>
        <w:b/>
        <w:bCs/>
      </w:rPr>
      <w:tblPr/>
      <w:tcPr>
        <w:tcBorders>
          <w:top w:val="single" w:sz="18" w:space="0" w:color="77C7D2" w:themeColor="accent5" w:themeTint="BF"/>
        </w:tcBorders>
      </w:tcPr>
    </w:tblStylePr>
    <w:tblStylePr w:type="firstCol">
      <w:rPr>
        <w:b/>
        <w:bCs/>
      </w:rPr>
    </w:tblStylePr>
    <w:tblStylePr w:type="lastCol">
      <w:rPr>
        <w:b/>
        <w:bCs/>
      </w:rPr>
    </w:tblStylePr>
    <w:tblStylePr w:type="band1Vert">
      <w:tblPr/>
      <w:tcPr>
        <w:shd w:val="clear" w:color="auto" w:fill="A4DAE1" w:themeFill="accent5" w:themeFillTint="7F"/>
      </w:tcPr>
    </w:tblStylePr>
    <w:tblStylePr w:type="band1Horz">
      <w:tblPr/>
      <w:tcPr>
        <w:shd w:val="clear" w:color="auto" w:fill="A4DAE1"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single" w:sz="8" w:space="0" w:color="17BEF3" w:themeColor="accent6" w:themeTint="BF"/>
        <w:insideV w:val="single" w:sz="8" w:space="0" w:color="17BEF3" w:themeColor="accent6" w:themeTint="BF"/>
      </w:tblBorders>
    </w:tblPr>
    <w:tcPr>
      <w:shd w:val="clear" w:color="auto" w:fill="B2E9FB" w:themeFill="accent6" w:themeFillTint="3F"/>
    </w:tcPr>
    <w:tblStylePr w:type="firstRow">
      <w:rPr>
        <w:b/>
        <w:bCs/>
      </w:rPr>
    </w:tblStylePr>
    <w:tblStylePr w:type="lastRow">
      <w:rPr>
        <w:b/>
        <w:bCs/>
      </w:rPr>
      <w:tblPr/>
      <w:tcPr>
        <w:tcBorders>
          <w:top w:val="single" w:sz="18" w:space="0" w:color="17BEF3" w:themeColor="accent6" w:themeTint="BF"/>
        </w:tcBorders>
      </w:tcPr>
    </w:tblStylePr>
    <w:tblStylePr w:type="firstCol">
      <w:rPr>
        <w:b/>
        <w:bCs/>
      </w:rPr>
    </w:tblStylePr>
    <w:tblStylePr w:type="lastCol">
      <w:rPr>
        <w:b/>
        <w:bCs/>
      </w:r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insideH w:val="single" w:sz="8" w:space="0" w:color="549E39" w:themeColor="accent1"/>
        <w:insideV w:val="single" w:sz="8" w:space="0" w:color="549E39" w:themeColor="accent1"/>
      </w:tblBorders>
    </w:tblPr>
    <w:tcPr>
      <w:shd w:val="clear" w:color="auto" w:fill="D2EBC9" w:themeFill="accent1" w:themeFillTint="3F"/>
    </w:tcPr>
    <w:tblStylePr w:type="firstRow">
      <w:rPr>
        <w:b/>
        <w:bCs/>
        <w:color w:val="000000" w:themeColor="text1"/>
      </w:rPr>
      <w:tblPr/>
      <w:tcPr>
        <w:shd w:val="clear" w:color="auto" w:fill="EDF7E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FD3" w:themeFill="accent1" w:themeFillTint="33"/>
      </w:tcPr>
    </w:tblStylePr>
    <w:tblStylePr w:type="band1Vert">
      <w:tblPr/>
      <w:tcPr>
        <w:shd w:val="clear" w:color="auto" w:fill="A5D893" w:themeFill="accent1" w:themeFillTint="7F"/>
      </w:tcPr>
    </w:tblStylePr>
    <w:tblStylePr w:type="band1Horz">
      <w:tblPr/>
      <w:tcPr>
        <w:tcBorders>
          <w:insideH w:val="single" w:sz="6" w:space="0" w:color="549E39" w:themeColor="accent1"/>
          <w:insideV w:val="single" w:sz="6" w:space="0" w:color="549E39" w:themeColor="accent1"/>
        </w:tcBorders>
        <w:shd w:val="clear" w:color="auto" w:fill="A5D893"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insideH w:val="single" w:sz="8" w:space="0" w:color="8AB833" w:themeColor="accent2"/>
        <w:insideV w:val="single" w:sz="8" w:space="0" w:color="8AB833" w:themeColor="accent2"/>
      </w:tblBorders>
    </w:tblPr>
    <w:tcPr>
      <w:shd w:val="clear" w:color="auto" w:fill="E2F0C9" w:themeFill="accent2" w:themeFillTint="3F"/>
    </w:tcPr>
    <w:tblStylePr w:type="firstRow">
      <w:rPr>
        <w:b/>
        <w:bCs/>
        <w:color w:val="000000" w:themeColor="text1"/>
      </w:rPr>
      <w:tblPr/>
      <w:tcPr>
        <w:shd w:val="clear" w:color="auto" w:fill="F3F9E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F3D3" w:themeFill="accent2" w:themeFillTint="33"/>
      </w:tcPr>
    </w:tblStylePr>
    <w:tblStylePr w:type="band1Vert">
      <w:tblPr/>
      <w:tcPr>
        <w:shd w:val="clear" w:color="auto" w:fill="C6E193" w:themeFill="accent2" w:themeFillTint="7F"/>
      </w:tcPr>
    </w:tblStylePr>
    <w:tblStylePr w:type="band1Horz">
      <w:tblPr/>
      <w:tcPr>
        <w:tcBorders>
          <w:insideH w:val="single" w:sz="6" w:space="0" w:color="8AB833" w:themeColor="accent2"/>
          <w:insideV w:val="single" w:sz="6" w:space="0" w:color="8AB833" w:themeColor="accent2"/>
        </w:tcBorders>
        <w:shd w:val="clear" w:color="auto" w:fill="C6E193"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insideH w:val="single" w:sz="8" w:space="0" w:color="C0CF3A" w:themeColor="accent3"/>
        <w:insideV w:val="single" w:sz="8" w:space="0" w:color="C0CF3A" w:themeColor="accent3"/>
      </w:tblBorders>
    </w:tblPr>
    <w:tcPr>
      <w:shd w:val="clear" w:color="auto" w:fill="EFF3CE" w:themeFill="accent3" w:themeFillTint="3F"/>
    </w:tcPr>
    <w:tblStylePr w:type="firstRow">
      <w:rPr>
        <w:b/>
        <w:bCs/>
        <w:color w:val="000000" w:themeColor="text1"/>
      </w:rPr>
      <w:tblPr/>
      <w:tcPr>
        <w:shd w:val="clear" w:color="auto" w:fill="F8FA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F5D7" w:themeFill="accent3" w:themeFillTint="33"/>
      </w:tcPr>
    </w:tblStylePr>
    <w:tblStylePr w:type="band1Vert">
      <w:tblPr/>
      <w:tcPr>
        <w:shd w:val="clear" w:color="auto" w:fill="DFE79C" w:themeFill="accent3" w:themeFillTint="7F"/>
      </w:tcPr>
    </w:tblStylePr>
    <w:tblStylePr w:type="band1Horz">
      <w:tblPr/>
      <w:tcPr>
        <w:tcBorders>
          <w:insideH w:val="single" w:sz="6" w:space="0" w:color="C0CF3A" w:themeColor="accent3"/>
          <w:insideV w:val="single" w:sz="6" w:space="0" w:color="C0CF3A" w:themeColor="accent3"/>
        </w:tcBorders>
        <w:shd w:val="clear" w:color="auto" w:fill="DFE79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insideH w:val="single" w:sz="8" w:space="0" w:color="029676" w:themeColor="accent4"/>
        <w:insideV w:val="single" w:sz="8" w:space="0" w:color="029676" w:themeColor="accent4"/>
      </w:tblBorders>
    </w:tblPr>
    <w:tcPr>
      <w:shd w:val="clear" w:color="auto" w:fill="A7FDEA" w:themeFill="accent4" w:themeFillTint="3F"/>
    </w:tcPr>
    <w:tblStylePr w:type="firstRow">
      <w:rPr>
        <w:b/>
        <w:bCs/>
        <w:color w:val="000000" w:themeColor="text1"/>
      </w:rPr>
      <w:tblPr/>
      <w:tcPr>
        <w:shd w:val="clear" w:color="auto" w:fill="DCFE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8FEEE" w:themeFill="accent4" w:themeFillTint="33"/>
      </w:tcPr>
    </w:tblStylePr>
    <w:tblStylePr w:type="band1Vert">
      <w:tblPr/>
      <w:tcPr>
        <w:shd w:val="clear" w:color="auto" w:fill="4FFCD6" w:themeFill="accent4" w:themeFillTint="7F"/>
      </w:tcPr>
    </w:tblStylePr>
    <w:tblStylePr w:type="band1Horz">
      <w:tblPr/>
      <w:tcPr>
        <w:tcBorders>
          <w:insideH w:val="single" w:sz="6" w:space="0" w:color="029676" w:themeColor="accent4"/>
          <w:insideV w:val="single" w:sz="6" w:space="0" w:color="029676" w:themeColor="accent4"/>
        </w:tcBorders>
        <w:shd w:val="clear" w:color="auto" w:fill="4FFCD6"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insideH w:val="single" w:sz="8" w:space="0" w:color="4AB5C4" w:themeColor="accent5"/>
        <w:insideV w:val="single" w:sz="8" w:space="0" w:color="4AB5C4" w:themeColor="accent5"/>
      </w:tblBorders>
    </w:tblPr>
    <w:tcPr>
      <w:shd w:val="clear" w:color="auto" w:fill="D2ECF0" w:themeFill="accent5" w:themeFillTint="3F"/>
    </w:tcPr>
    <w:tblStylePr w:type="firstRow">
      <w:rPr>
        <w:b/>
        <w:bCs/>
        <w:color w:val="000000" w:themeColor="text1"/>
      </w:rPr>
      <w:tblPr/>
      <w:tcPr>
        <w:shd w:val="clear" w:color="auto" w:fill="EDF7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0F3" w:themeFill="accent5" w:themeFillTint="33"/>
      </w:tcPr>
    </w:tblStylePr>
    <w:tblStylePr w:type="band1Vert">
      <w:tblPr/>
      <w:tcPr>
        <w:shd w:val="clear" w:color="auto" w:fill="A4DAE1" w:themeFill="accent5" w:themeFillTint="7F"/>
      </w:tcPr>
    </w:tblStylePr>
    <w:tblStylePr w:type="band1Horz">
      <w:tblPr/>
      <w:tcPr>
        <w:tcBorders>
          <w:insideH w:val="single" w:sz="6" w:space="0" w:color="4AB5C4" w:themeColor="accent5"/>
          <w:insideV w:val="single" w:sz="6" w:space="0" w:color="4AB5C4" w:themeColor="accent5"/>
        </w:tcBorders>
        <w:shd w:val="clear" w:color="auto" w:fill="A4DAE1"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insideH w:val="single" w:sz="8" w:space="0" w:color="0989B1" w:themeColor="accent6"/>
        <w:insideV w:val="single" w:sz="8" w:space="0" w:color="0989B1" w:themeColor="accent6"/>
      </w:tblBorders>
    </w:tblPr>
    <w:tcPr>
      <w:shd w:val="clear" w:color="auto" w:fill="B2E9FB" w:themeFill="accent6" w:themeFillTint="3F"/>
    </w:tcPr>
    <w:tblStylePr w:type="firstRow">
      <w:rPr>
        <w:b/>
        <w:bCs/>
        <w:color w:val="000000" w:themeColor="text1"/>
      </w:rPr>
      <w:tblPr/>
      <w:tcPr>
        <w:shd w:val="clear" w:color="auto" w:fill="E0F6F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EDFC" w:themeFill="accent6" w:themeFillTint="33"/>
      </w:tcPr>
    </w:tblStylePr>
    <w:tblStylePr w:type="band1Vert">
      <w:tblPr/>
      <w:tcPr>
        <w:shd w:val="clear" w:color="auto" w:fill="65D4F7" w:themeFill="accent6" w:themeFillTint="7F"/>
      </w:tcPr>
    </w:tblStylePr>
    <w:tblStylePr w:type="band1Horz">
      <w:tblPr/>
      <w:tcPr>
        <w:tcBorders>
          <w:insideH w:val="single" w:sz="6" w:space="0" w:color="0989B1" w:themeColor="accent6"/>
          <w:insideV w:val="single" w:sz="6" w:space="0" w:color="0989B1" w:themeColor="accent6"/>
        </w:tcBorders>
        <w:shd w:val="clear" w:color="auto" w:fill="65D4F7"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BC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9E3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9E3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9E3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9E3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89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893"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2F0C9"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AB83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AB83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AB83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AB83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6E19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6E193"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F3CE"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CF3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CF3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CF3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CF3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E79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E79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7FDE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967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967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967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967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FFCD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FFCD6"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C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AB5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AB5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AB5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AB5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4DA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4DAE1"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E9F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989B1"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989B1"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989B1"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989B1"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5D4F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5D4F7"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549E3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E1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E762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E762A" w:themeFill="accent1" w:themeFillShade="BF"/>
      </w:tcPr>
    </w:tblStylePr>
    <w:tblStylePr w:type="band1Vert">
      <w:tblPr/>
      <w:tcPr>
        <w:tcBorders>
          <w:top w:val="nil"/>
          <w:left w:val="nil"/>
          <w:bottom w:val="nil"/>
          <w:right w:val="nil"/>
          <w:insideH w:val="nil"/>
          <w:insideV w:val="nil"/>
        </w:tcBorders>
        <w:shd w:val="clear" w:color="auto" w:fill="3E762A" w:themeFill="accent1" w:themeFillShade="BF"/>
      </w:tcPr>
    </w:tblStylePr>
    <w:tblStylePr w:type="band1Horz">
      <w:tblPr/>
      <w:tcPr>
        <w:tcBorders>
          <w:top w:val="nil"/>
          <w:left w:val="nil"/>
          <w:bottom w:val="nil"/>
          <w:right w:val="nil"/>
          <w:insideH w:val="nil"/>
          <w:insideV w:val="nil"/>
        </w:tcBorders>
        <w:shd w:val="clear" w:color="auto" w:fill="3E762A"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8AB83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45B1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66892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668926" w:themeFill="accent2" w:themeFillShade="BF"/>
      </w:tcPr>
    </w:tblStylePr>
    <w:tblStylePr w:type="band1Vert">
      <w:tblPr/>
      <w:tcPr>
        <w:tcBorders>
          <w:top w:val="nil"/>
          <w:left w:val="nil"/>
          <w:bottom w:val="nil"/>
          <w:right w:val="nil"/>
          <w:insideH w:val="nil"/>
          <w:insideV w:val="nil"/>
        </w:tcBorders>
        <w:shd w:val="clear" w:color="auto" w:fill="668926" w:themeFill="accent2" w:themeFillShade="BF"/>
      </w:tcPr>
    </w:tblStylePr>
    <w:tblStylePr w:type="band1Horz">
      <w:tblPr/>
      <w:tcPr>
        <w:tcBorders>
          <w:top w:val="nil"/>
          <w:left w:val="nil"/>
          <w:bottom w:val="nil"/>
          <w:right w:val="nil"/>
          <w:insideH w:val="nil"/>
          <w:insideV w:val="nil"/>
        </w:tcBorders>
        <w:shd w:val="clear" w:color="auto" w:fill="668926"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C0CF3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691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939F2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939F27" w:themeFill="accent3" w:themeFillShade="BF"/>
      </w:tcPr>
    </w:tblStylePr>
    <w:tblStylePr w:type="band1Vert">
      <w:tblPr/>
      <w:tcPr>
        <w:tcBorders>
          <w:top w:val="nil"/>
          <w:left w:val="nil"/>
          <w:bottom w:val="nil"/>
          <w:right w:val="nil"/>
          <w:insideH w:val="nil"/>
          <w:insideV w:val="nil"/>
        </w:tcBorders>
        <w:shd w:val="clear" w:color="auto" w:fill="939F27" w:themeFill="accent3" w:themeFillShade="BF"/>
      </w:tcPr>
    </w:tblStylePr>
    <w:tblStylePr w:type="band1Horz">
      <w:tblPr/>
      <w:tcPr>
        <w:tcBorders>
          <w:top w:val="nil"/>
          <w:left w:val="nil"/>
          <w:bottom w:val="nil"/>
          <w:right w:val="nil"/>
          <w:insideH w:val="nil"/>
          <w:insideV w:val="nil"/>
        </w:tcBorders>
        <w:shd w:val="clear" w:color="auto" w:fill="939F27"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02967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14A3A"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17057"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17057" w:themeFill="accent4" w:themeFillShade="BF"/>
      </w:tcPr>
    </w:tblStylePr>
    <w:tblStylePr w:type="band1Vert">
      <w:tblPr/>
      <w:tcPr>
        <w:tcBorders>
          <w:top w:val="nil"/>
          <w:left w:val="nil"/>
          <w:bottom w:val="nil"/>
          <w:right w:val="nil"/>
          <w:insideH w:val="nil"/>
          <w:insideV w:val="nil"/>
        </w:tcBorders>
        <w:shd w:val="clear" w:color="auto" w:fill="017057" w:themeFill="accent4" w:themeFillShade="BF"/>
      </w:tcPr>
    </w:tblStylePr>
    <w:tblStylePr w:type="band1Horz">
      <w:tblPr/>
      <w:tcPr>
        <w:tcBorders>
          <w:top w:val="nil"/>
          <w:left w:val="nil"/>
          <w:bottom w:val="nil"/>
          <w:right w:val="nil"/>
          <w:insideH w:val="nil"/>
          <w:insideV w:val="nil"/>
        </w:tcBorders>
        <w:shd w:val="clear" w:color="auto" w:fill="017057"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AB5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15C6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B9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B98" w:themeFill="accent5" w:themeFillShade="BF"/>
      </w:tcPr>
    </w:tblStylePr>
    <w:tblStylePr w:type="band1Vert">
      <w:tblPr/>
      <w:tcPr>
        <w:tcBorders>
          <w:top w:val="nil"/>
          <w:left w:val="nil"/>
          <w:bottom w:val="nil"/>
          <w:right w:val="nil"/>
          <w:insideH w:val="nil"/>
          <w:insideV w:val="nil"/>
        </w:tcBorders>
        <w:shd w:val="clear" w:color="auto" w:fill="318B98" w:themeFill="accent5" w:themeFillShade="BF"/>
      </w:tcPr>
    </w:tblStylePr>
    <w:tblStylePr w:type="band1Horz">
      <w:tblPr/>
      <w:tcPr>
        <w:tcBorders>
          <w:top w:val="nil"/>
          <w:left w:val="nil"/>
          <w:bottom w:val="nil"/>
          <w:right w:val="nil"/>
          <w:insideH w:val="nil"/>
          <w:insideV w:val="nil"/>
        </w:tcBorders>
        <w:shd w:val="clear" w:color="auto" w:fill="318B98"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0989B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4435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6668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66684" w:themeFill="accent6" w:themeFillShade="BF"/>
      </w:tcPr>
    </w:tblStylePr>
    <w:tblStylePr w:type="band1Vert">
      <w:tblPr/>
      <w:tcPr>
        <w:tcBorders>
          <w:top w:val="nil"/>
          <w:left w:val="nil"/>
          <w:bottom w:val="nil"/>
          <w:right w:val="nil"/>
          <w:insideH w:val="nil"/>
          <w:insideV w:val="nil"/>
        </w:tcBorders>
        <w:shd w:val="clear" w:color="auto" w:fill="066684" w:themeFill="accent6" w:themeFillShade="BF"/>
      </w:tcPr>
    </w:tblStylePr>
    <w:tblStylePr w:type="band1Horz">
      <w:tblPr/>
      <w:tcPr>
        <w:tcBorders>
          <w:top w:val="nil"/>
          <w:left w:val="nil"/>
          <w:bottom w:val="nil"/>
          <w:right w:val="nil"/>
          <w:insideH w:val="nil"/>
          <w:insideV w:val="nil"/>
        </w:tcBorders>
        <w:shd w:val="clear" w:color="auto" w:fill="066684"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8AB83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8AB833" w:themeColor="accent2"/>
        <w:left w:val="single" w:sz="4" w:space="0" w:color="549E39" w:themeColor="accent1"/>
        <w:bottom w:val="single" w:sz="4" w:space="0" w:color="549E39" w:themeColor="accent1"/>
        <w:right w:val="single" w:sz="4" w:space="0" w:color="549E39" w:themeColor="accent1"/>
        <w:insideH w:val="single" w:sz="4" w:space="0" w:color="FFFFFF" w:themeColor="background1"/>
        <w:insideV w:val="single" w:sz="4" w:space="0" w:color="FFFFFF" w:themeColor="background1"/>
      </w:tblBorders>
    </w:tblPr>
    <w:tcPr>
      <w:shd w:val="clear" w:color="auto" w:fill="EDF7E9" w:themeFill="accent1"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E22" w:themeFill="accent1" w:themeFillShade="99"/>
      </w:tcPr>
    </w:tblStylePr>
    <w:tblStylePr w:type="firstCol">
      <w:rPr>
        <w:color w:val="FFFFFF" w:themeColor="background1"/>
      </w:rPr>
      <w:tblPr/>
      <w:tcPr>
        <w:tcBorders>
          <w:top w:val="nil"/>
          <w:left w:val="nil"/>
          <w:bottom w:val="nil"/>
          <w:right w:val="nil"/>
          <w:insideH w:val="single" w:sz="4" w:space="0" w:color="325E22" w:themeColor="accent1" w:themeShade="99"/>
          <w:insideV w:val="nil"/>
        </w:tcBorders>
        <w:shd w:val="clear" w:color="auto" w:fill="325E2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25E22" w:themeFill="accent1" w:themeFillShade="99"/>
      </w:tcPr>
    </w:tblStylePr>
    <w:tblStylePr w:type="band1Vert">
      <w:tblPr/>
      <w:tcPr>
        <w:shd w:val="clear" w:color="auto" w:fill="B7DFA8" w:themeFill="accent1" w:themeFillTint="66"/>
      </w:tcPr>
    </w:tblStylePr>
    <w:tblStylePr w:type="band1Horz">
      <w:tblPr/>
      <w:tcPr>
        <w:shd w:val="clear" w:color="auto" w:fill="A5D893"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8AB833" w:themeColor="accent2"/>
        <w:left w:val="single" w:sz="4" w:space="0" w:color="8AB833" w:themeColor="accent2"/>
        <w:bottom w:val="single" w:sz="4" w:space="0" w:color="8AB833" w:themeColor="accent2"/>
        <w:right w:val="single" w:sz="4" w:space="0" w:color="8AB833" w:themeColor="accent2"/>
        <w:insideH w:val="single" w:sz="4" w:space="0" w:color="FFFFFF" w:themeColor="background1"/>
        <w:insideV w:val="single" w:sz="4" w:space="0" w:color="FFFFFF" w:themeColor="background1"/>
      </w:tblBorders>
    </w:tblPr>
    <w:tcPr>
      <w:shd w:val="clear" w:color="auto" w:fill="F3F9E9" w:themeFill="accent2"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26E1E" w:themeFill="accent2" w:themeFillShade="99"/>
      </w:tcPr>
    </w:tblStylePr>
    <w:tblStylePr w:type="firstCol">
      <w:rPr>
        <w:color w:val="FFFFFF" w:themeColor="background1"/>
      </w:rPr>
      <w:tblPr/>
      <w:tcPr>
        <w:tcBorders>
          <w:top w:val="nil"/>
          <w:left w:val="nil"/>
          <w:bottom w:val="nil"/>
          <w:right w:val="nil"/>
          <w:insideH w:val="single" w:sz="4" w:space="0" w:color="526E1E" w:themeColor="accent2" w:themeShade="99"/>
          <w:insideV w:val="nil"/>
        </w:tcBorders>
        <w:shd w:val="clear" w:color="auto" w:fill="526E1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26E1E" w:themeFill="accent2" w:themeFillShade="99"/>
      </w:tcPr>
    </w:tblStylePr>
    <w:tblStylePr w:type="band1Vert">
      <w:tblPr/>
      <w:tcPr>
        <w:shd w:val="clear" w:color="auto" w:fill="D1E7A8" w:themeFill="accent2" w:themeFillTint="66"/>
      </w:tcPr>
    </w:tblStylePr>
    <w:tblStylePr w:type="band1Horz">
      <w:tblPr/>
      <w:tcPr>
        <w:shd w:val="clear" w:color="auto" w:fill="C6E193"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029676" w:themeColor="accent4"/>
        <w:left w:val="single" w:sz="4" w:space="0" w:color="C0CF3A" w:themeColor="accent3"/>
        <w:bottom w:val="single" w:sz="4" w:space="0" w:color="C0CF3A" w:themeColor="accent3"/>
        <w:right w:val="single" w:sz="4" w:space="0" w:color="C0CF3A" w:themeColor="accent3"/>
        <w:insideH w:val="single" w:sz="4" w:space="0" w:color="FFFFFF" w:themeColor="background1"/>
        <w:insideV w:val="single" w:sz="4" w:space="0" w:color="FFFFFF" w:themeColor="background1"/>
      </w:tblBorders>
    </w:tblPr>
    <w:tcPr>
      <w:shd w:val="clear" w:color="auto" w:fill="F8FAEB" w:themeFill="accent3" w:themeFillTint="19"/>
    </w:tcPr>
    <w:tblStylePr w:type="firstRow">
      <w:rPr>
        <w:b/>
        <w:bCs/>
      </w:rPr>
      <w:tblPr/>
      <w:tcPr>
        <w:tcBorders>
          <w:top w:val="nil"/>
          <w:left w:val="nil"/>
          <w:bottom w:val="single" w:sz="24" w:space="0" w:color="02967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7F1F" w:themeFill="accent3" w:themeFillShade="99"/>
      </w:tcPr>
    </w:tblStylePr>
    <w:tblStylePr w:type="firstCol">
      <w:rPr>
        <w:color w:val="FFFFFF" w:themeColor="background1"/>
      </w:rPr>
      <w:tblPr/>
      <w:tcPr>
        <w:tcBorders>
          <w:top w:val="nil"/>
          <w:left w:val="nil"/>
          <w:bottom w:val="nil"/>
          <w:right w:val="nil"/>
          <w:insideH w:val="single" w:sz="4" w:space="0" w:color="757F1F" w:themeColor="accent3" w:themeShade="99"/>
          <w:insideV w:val="nil"/>
        </w:tcBorders>
        <w:shd w:val="clear" w:color="auto" w:fill="757F1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757F1F" w:themeFill="accent3" w:themeFillShade="99"/>
      </w:tcPr>
    </w:tblStylePr>
    <w:tblStylePr w:type="band1Vert">
      <w:tblPr/>
      <w:tcPr>
        <w:shd w:val="clear" w:color="auto" w:fill="E5EBB0" w:themeFill="accent3" w:themeFillTint="66"/>
      </w:tcPr>
    </w:tblStylePr>
    <w:tblStylePr w:type="band1Horz">
      <w:tblPr/>
      <w:tcPr>
        <w:shd w:val="clear" w:color="auto" w:fill="DFE79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C0CF3A" w:themeColor="accent3"/>
        <w:left w:val="single" w:sz="4" w:space="0" w:color="029676" w:themeColor="accent4"/>
        <w:bottom w:val="single" w:sz="4" w:space="0" w:color="029676" w:themeColor="accent4"/>
        <w:right w:val="single" w:sz="4" w:space="0" w:color="029676" w:themeColor="accent4"/>
        <w:insideH w:val="single" w:sz="4" w:space="0" w:color="FFFFFF" w:themeColor="background1"/>
        <w:insideV w:val="single" w:sz="4" w:space="0" w:color="FFFFFF" w:themeColor="background1"/>
      </w:tblBorders>
    </w:tblPr>
    <w:tcPr>
      <w:shd w:val="clear" w:color="auto" w:fill="DCFEF7" w:themeFill="accent4" w:themeFillTint="19"/>
    </w:tcPr>
    <w:tblStylePr w:type="firstRow">
      <w:rPr>
        <w:b/>
        <w:bCs/>
      </w:rPr>
      <w:tblPr/>
      <w:tcPr>
        <w:tcBorders>
          <w:top w:val="nil"/>
          <w:left w:val="nil"/>
          <w:bottom w:val="single" w:sz="24" w:space="0" w:color="C0CF3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5946" w:themeFill="accent4" w:themeFillShade="99"/>
      </w:tcPr>
    </w:tblStylePr>
    <w:tblStylePr w:type="firstCol">
      <w:rPr>
        <w:color w:val="FFFFFF" w:themeColor="background1"/>
      </w:rPr>
      <w:tblPr/>
      <w:tcPr>
        <w:tcBorders>
          <w:top w:val="nil"/>
          <w:left w:val="nil"/>
          <w:bottom w:val="nil"/>
          <w:right w:val="nil"/>
          <w:insideH w:val="single" w:sz="4" w:space="0" w:color="015946" w:themeColor="accent4" w:themeShade="99"/>
          <w:insideV w:val="nil"/>
        </w:tcBorders>
        <w:shd w:val="clear" w:color="auto" w:fill="015946"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15946" w:themeFill="accent4" w:themeFillShade="99"/>
      </w:tcPr>
    </w:tblStylePr>
    <w:tblStylePr w:type="band1Vert">
      <w:tblPr/>
      <w:tcPr>
        <w:shd w:val="clear" w:color="auto" w:fill="71FDDE" w:themeFill="accent4" w:themeFillTint="66"/>
      </w:tcPr>
    </w:tblStylePr>
    <w:tblStylePr w:type="band1Horz">
      <w:tblPr/>
      <w:tcPr>
        <w:shd w:val="clear" w:color="auto" w:fill="4FFCD6"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0989B1" w:themeColor="accent6"/>
        <w:left w:val="single" w:sz="4" w:space="0" w:color="4AB5C4" w:themeColor="accent5"/>
        <w:bottom w:val="single" w:sz="4" w:space="0" w:color="4AB5C4" w:themeColor="accent5"/>
        <w:right w:val="single" w:sz="4" w:space="0" w:color="4AB5C4" w:themeColor="accent5"/>
        <w:insideH w:val="single" w:sz="4" w:space="0" w:color="FFFFFF" w:themeColor="background1"/>
        <w:insideV w:val="single" w:sz="4" w:space="0" w:color="FFFFFF" w:themeColor="background1"/>
      </w:tblBorders>
    </w:tblPr>
    <w:tcPr>
      <w:shd w:val="clear" w:color="auto" w:fill="EDF7F9" w:themeFill="accent5" w:themeFillTint="19"/>
    </w:tcPr>
    <w:tblStylePr w:type="firstRow">
      <w:rPr>
        <w:b/>
        <w:bCs/>
      </w:rPr>
      <w:tblPr/>
      <w:tcPr>
        <w:tcBorders>
          <w:top w:val="nil"/>
          <w:left w:val="nil"/>
          <w:bottom w:val="single" w:sz="24" w:space="0" w:color="0989B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86F7A" w:themeFill="accent5" w:themeFillShade="99"/>
      </w:tcPr>
    </w:tblStylePr>
    <w:tblStylePr w:type="firstCol">
      <w:rPr>
        <w:color w:val="FFFFFF" w:themeColor="background1"/>
      </w:rPr>
      <w:tblPr/>
      <w:tcPr>
        <w:tcBorders>
          <w:top w:val="nil"/>
          <w:left w:val="nil"/>
          <w:bottom w:val="nil"/>
          <w:right w:val="nil"/>
          <w:insideH w:val="single" w:sz="4" w:space="0" w:color="286F7A" w:themeColor="accent5" w:themeShade="99"/>
          <w:insideV w:val="nil"/>
        </w:tcBorders>
        <w:shd w:val="clear" w:color="auto" w:fill="286F7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86F7A" w:themeFill="accent5" w:themeFillShade="99"/>
      </w:tcPr>
    </w:tblStylePr>
    <w:tblStylePr w:type="band1Vert">
      <w:tblPr/>
      <w:tcPr>
        <w:shd w:val="clear" w:color="auto" w:fill="B6E1E7" w:themeFill="accent5" w:themeFillTint="66"/>
      </w:tcPr>
    </w:tblStylePr>
    <w:tblStylePr w:type="band1Horz">
      <w:tblPr/>
      <w:tcPr>
        <w:shd w:val="clear" w:color="auto" w:fill="A4DAE1"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AB5C4" w:themeColor="accent5"/>
        <w:left w:val="single" w:sz="4" w:space="0" w:color="0989B1" w:themeColor="accent6"/>
        <w:bottom w:val="single" w:sz="4" w:space="0" w:color="0989B1" w:themeColor="accent6"/>
        <w:right w:val="single" w:sz="4" w:space="0" w:color="0989B1" w:themeColor="accent6"/>
        <w:insideH w:val="single" w:sz="4" w:space="0" w:color="FFFFFF" w:themeColor="background1"/>
        <w:insideV w:val="single" w:sz="4" w:space="0" w:color="FFFFFF" w:themeColor="background1"/>
      </w:tblBorders>
    </w:tblPr>
    <w:tcPr>
      <w:shd w:val="clear" w:color="auto" w:fill="E0F6FD" w:themeFill="accent6" w:themeFillTint="19"/>
    </w:tcPr>
    <w:tblStylePr w:type="firstRow">
      <w:rPr>
        <w:b/>
        <w:bCs/>
      </w:rPr>
      <w:tblPr/>
      <w:tcPr>
        <w:tcBorders>
          <w:top w:val="nil"/>
          <w:left w:val="nil"/>
          <w:bottom w:val="single" w:sz="24" w:space="0" w:color="4AB5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55169" w:themeFill="accent6" w:themeFillShade="99"/>
      </w:tcPr>
    </w:tblStylePr>
    <w:tblStylePr w:type="firstCol">
      <w:rPr>
        <w:color w:val="FFFFFF" w:themeColor="background1"/>
      </w:rPr>
      <w:tblPr/>
      <w:tcPr>
        <w:tcBorders>
          <w:top w:val="nil"/>
          <w:left w:val="nil"/>
          <w:bottom w:val="nil"/>
          <w:right w:val="nil"/>
          <w:insideH w:val="single" w:sz="4" w:space="0" w:color="055169" w:themeColor="accent6" w:themeShade="99"/>
          <w:insideV w:val="nil"/>
        </w:tcBorders>
        <w:shd w:val="clear" w:color="auto" w:fill="055169"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55169" w:themeFill="accent6" w:themeFillShade="99"/>
      </w:tcPr>
    </w:tblStylePr>
    <w:tblStylePr w:type="band1Vert">
      <w:tblPr/>
      <w:tcPr>
        <w:shd w:val="clear" w:color="auto" w:fill="83DCF8" w:themeFill="accent6" w:themeFillTint="66"/>
      </w:tcPr>
    </w:tblStylePr>
    <w:tblStylePr w:type="band1Horz">
      <w:tblPr/>
      <w:tcPr>
        <w:shd w:val="clear" w:color="auto" w:fill="65D4F7"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7E9" w:themeFill="accent1"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BC9" w:themeFill="accent1" w:themeFillTint="3F"/>
      </w:tcPr>
    </w:tblStylePr>
    <w:tblStylePr w:type="band1Horz">
      <w:tblPr/>
      <w:tcPr>
        <w:shd w:val="clear" w:color="auto" w:fill="DAEFD3"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3F9E9" w:themeFill="accent2"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F0C9" w:themeFill="accent2" w:themeFillTint="3F"/>
      </w:tcPr>
    </w:tblStylePr>
    <w:tblStylePr w:type="band1Horz">
      <w:tblPr/>
      <w:tcPr>
        <w:shd w:val="clear" w:color="auto" w:fill="E8F3D3"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8FAEB" w:themeFill="accent3" w:themeFillTint="19"/>
    </w:tcPr>
    <w:tblStylePr w:type="firstRow">
      <w:rPr>
        <w:b/>
        <w:bCs/>
        <w:color w:val="FFFFFF" w:themeColor="background1"/>
      </w:rPr>
      <w:tblPr/>
      <w:tcPr>
        <w:tcBorders>
          <w:bottom w:val="single" w:sz="12" w:space="0" w:color="FFFFFF" w:themeColor="background1"/>
        </w:tcBorders>
        <w:shd w:val="clear" w:color="auto" w:fill="01775D" w:themeFill="accent4" w:themeFillShade="CC"/>
      </w:tcPr>
    </w:tblStylePr>
    <w:tblStylePr w:type="lastRow">
      <w:rPr>
        <w:b/>
        <w:bCs/>
        <w:color w:val="01775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F3CE" w:themeFill="accent3" w:themeFillTint="3F"/>
      </w:tcPr>
    </w:tblStylePr>
    <w:tblStylePr w:type="band1Horz">
      <w:tblPr/>
      <w:tcPr>
        <w:shd w:val="clear" w:color="auto" w:fill="F2F5D7"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DCFEF7" w:themeFill="accent4" w:themeFillTint="19"/>
    </w:tcPr>
    <w:tblStylePr w:type="firstRow">
      <w:rPr>
        <w:b/>
        <w:bCs/>
        <w:color w:val="FFFFFF" w:themeColor="background1"/>
      </w:rPr>
      <w:tblPr/>
      <w:tcPr>
        <w:tcBorders>
          <w:bottom w:val="single" w:sz="12" w:space="0" w:color="FFFFFF" w:themeColor="background1"/>
        </w:tcBorders>
        <w:shd w:val="clear" w:color="auto" w:fill="9DAA29" w:themeFill="accent3" w:themeFillShade="CC"/>
      </w:tcPr>
    </w:tblStylePr>
    <w:tblStylePr w:type="lastRow">
      <w:rPr>
        <w:b/>
        <w:bCs/>
        <w:color w:val="9DAA29"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7FDEA" w:themeFill="accent4" w:themeFillTint="3F"/>
      </w:tcPr>
    </w:tblStylePr>
    <w:tblStylePr w:type="band1Horz">
      <w:tblPr/>
      <w:tcPr>
        <w:shd w:val="clear" w:color="auto" w:fill="B8FEEE"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7F9" w:themeFill="accent5" w:themeFillTint="19"/>
    </w:tcPr>
    <w:tblStylePr w:type="firstRow">
      <w:rPr>
        <w:b/>
        <w:bCs/>
        <w:color w:val="FFFFFF" w:themeColor="background1"/>
      </w:rPr>
      <w:tblPr/>
      <w:tcPr>
        <w:tcBorders>
          <w:bottom w:val="single" w:sz="12" w:space="0" w:color="FFFFFF" w:themeColor="background1"/>
        </w:tcBorders>
        <w:shd w:val="clear" w:color="auto" w:fill="076D8D" w:themeFill="accent6" w:themeFillShade="CC"/>
      </w:tcPr>
    </w:tblStylePr>
    <w:tblStylePr w:type="lastRow">
      <w:rPr>
        <w:b/>
        <w:bCs/>
        <w:color w:val="076D8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CF0" w:themeFill="accent5" w:themeFillTint="3F"/>
      </w:tcPr>
    </w:tblStylePr>
    <w:tblStylePr w:type="band1Horz">
      <w:tblPr/>
      <w:tcPr>
        <w:shd w:val="clear" w:color="auto" w:fill="DAF0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E0F6FD" w:themeFill="accent6" w:themeFillTint="19"/>
    </w:tcPr>
    <w:tblStylePr w:type="firstRow">
      <w:rPr>
        <w:b/>
        <w:bCs/>
        <w:color w:val="FFFFFF" w:themeColor="background1"/>
      </w:rPr>
      <w:tblPr/>
      <w:tcPr>
        <w:tcBorders>
          <w:bottom w:val="single" w:sz="12" w:space="0" w:color="FFFFFF" w:themeColor="background1"/>
        </w:tcBorders>
        <w:shd w:val="clear" w:color="auto" w:fill="3595A2" w:themeFill="accent5" w:themeFillShade="CC"/>
      </w:tcPr>
    </w:tblStylePr>
    <w:tblStylePr w:type="lastRow">
      <w:rPr>
        <w:b/>
        <w:bCs/>
        <w:color w:val="3595A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E9FB" w:themeFill="accent6" w:themeFillTint="3F"/>
      </w:tcPr>
    </w:tblStylePr>
    <w:tblStylePr w:type="band1Horz">
      <w:tblPr/>
      <w:tcPr>
        <w:shd w:val="clear" w:color="auto" w:fill="C1EDFC"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FD3" w:themeFill="accent1" w:themeFillTint="33"/>
    </w:tcPr>
    <w:tblStylePr w:type="firstRow">
      <w:rPr>
        <w:b/>
        <w:bCs/>
      </w:rPr>
      <w:tblPr/>
      <w:tcPr>
        <w:shd w:val="clear" w:color="auto" w:fill="B7DFA8" w:themeFill="accent1" w:themeFillTint="66"/>
      </w:tcPr>
    </w:tblStylePr>
    <w:tblStylePr w:type="lastRow">
      <w:rPr>
        <w:b/>
        <w:bCs/>
        <w:color w:val="000000" w:themeColor="text1"/>
      </w:rPr>
      <w:tblPr/>
      <w:tcPr>
        <w:shd w:val="clear" w:color="auto" w:fill="B7DFA8" w:themeFill="accent1" w:themeFillTint="66"/>
      </w:tcPr>
    </w:tblStylePr>
    <w:tblStylePr w:type="firstCol">
      <w:rPr>
        <w:color w:val="FFFFFF" w:themeColor="background1"/>
      </w:rPr>
      <w:tblPr/>
      <w:tcPr>
        <w:shd w:val="clear" w:color="auto" w:fill="3E762A" w:themeFill="accent1" w:themeFillShade="BF"/>
      </w:tcPr>
    </w:tblStylePr>
    <w:tblStylePr w:type="lastCol">
      <w:rPr>
        <w:color w:val="FFFFFF" w:themeColor="background1"/>
      </w:rPr>
      <w:tblPr/>
      <w:tcPr>
        <w:shd w:val="clear" w:color="auto" w:fill="3E762A" w:themeFill="accent1" w:themeFillShade="BF"/>
      </w:tcPr>
    </w:tblStylePr>
    <w:tblStylePr w:type="band1Vert">
      <w:tblPr/>
      <w:tcPr>
        <w:shd w:val="clear" w:color="auto" w:fill="A5D893" w:themeFill="accent1" w:themeFillTint="7F"/>
      </w:tcPr>
    </w:tblStylePr>
    <w:tblStylePr w:type="band1Horz">
      <w:tblPr/>
      <w:tcPr>
        <w:shd w:val="clear" w:color="auto" w:fill="A5D893"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8F3D3" w:themeFill="accent2" w:themeFillTint="33"/>
    </w:tcPr>
    <w:tblStylePr w:type="firstRow">
      <w:rPr>
        <w:b/>
        <w:bCs/>
      </w:rPr>
      <w:tblPr/>
      <w:tcPr>
        <w:shd w:val="clear" w:color="auto" w:fill="D1E7A8" w:themeFill="accent2" w:themeFillTint="66"/>
      </w:tcPr>
    </w:tblStylePr>
    <w:tblStylePr w:type="lastRow">
      <w:rPr>
        <w:b/>
        <w:bCs/>
        <w:color w:val="000000" w:themeColor="text1"/>
      </w:rPr>
      <w:tblPr/>
      <w:tcPr>
        <w:shd w:val="clear" w:color="auto" w:fill="D1E7A8" w:themeFill="accent2" w:themeFillTint="66"/>
      </w:tcPr>
    </w:tblStylePr>
    <w:tblStylePr w:type="firstCol">
      <w:rPr>
        <w:color w:val="FFFFFF" w:themeColor="background1"/>
      </w:rPr>
      <w:tblPr/>
      <w:tcPr>
        <w:shd w:val="clear" w:color="auto" w:fill="668926" w:themeFill="accent2" w:themeFillShade="BF"/>
      </w:tcPr>
    </w:tblStylePr>
    <w:tblStylePr w:type="lastCol">
      <w:rPr>
        <w:color w:val="FFFFFF" w:themeColor="background1"/>
      </w:rPr>
      <w:tblPr/>
      <w:tcPr>
        <w:shd w:val="clear" w:color="auto" w:fill="668926" w:themeFill="accent2" w:themeFillShade="BF"/>
      </w:tcPr>
    </w:tblStylePr>
    <w:tblStylePr w:type="band1Vert">
      <w:tblPr/>
      <w:tcPr>
        <w:shd w:val="clear" w:color="auto" w:fill="C6E193" w:themeFill="accent2" w:themeFillTint="7F"/>
      </w:tcPr>
    </w:tblStylePr>
    <w:tblStylePr w:type="band1Horz">
      <w:tblPr/>
      <w:tcPr>
        <w:shd w:val="clear" w:color="auto" w:fill="C6E193"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F5D7" w:themeFill="accent3" w:themeFillTint="33"/>
    </w:tcPr>
    <w:tblStylePr w:type="firstRow">
      <w:rPr>
        <w:b/>
        <w:bCs/>
      </w:rPr>
      <w:tblPr/>
      <w:tcPr>
        <w:shd w:val="clear" w:color="auto" w:fill="E5EBB0" w:themeFill="accent3" w:themeFillTint="66"/>
      </w:tcPr>
    </w:tblStylePr>
    <w:tblStylePr w:type="lastRow">
      <w:rPr>
        <w:b/>
        <w:bCs/>
        <w:color w:val="000000" w:themeColor="text1"/>
      </w:rPr>
      <w:tblPr/>
      <w:tcPr>
        <w:shd w:val="clear" w:color="auto" w:fill="E5EBB0" w:themeFill="accent3" w:themeFillTint="66"/>
      </w:tcPr>
    </w:tblStylePr>
    <w:tblStylePr w:type="firstCol">
      <w:rPr>
        <w:color w:val="FFFFFF" w:themeColor="background1"/>
      </w:rPr>
      <w:tblPr/>
      <w:tcPr>
        <w:shd w:val="clear" w:color="auto" w:fill="939F27" w:themeFill="accent3" w:themeFillShade="BF"/>
      </w:tcPr>
    </w:tblStylePr>
    <w:tblStylePr w:type="lastCol">
      <w:rPr>
        <w:color w:val="FFFFFF" w:themeColor="background1"/>
      </w:rPr>
      <w:tblPr/>
      <w:tcPr>
        <w:shd w:val="clear" w:color="auto" w:fill="939F27" w:themeFill="accent3" w:themeFillShade="BF"/>
      </w:tcPr>
    </w:tblStylePr>
    <w:tblStylePr w:type="band1Vert">
      <w:tblPr/>
      <w:tcPr>
        <w:shd w:val="clear" w:color="auto" w:fill="DFE79C" w:themeFill="accent3" w:themeFillTint="7F"/>
      </w:tcPr>
    </w:tblStylePr>
    <w:tblStylePr w:type="band1Horz">
      <w:tblPr/>
      <w:tcPr>
        <w:shd w:val="clear" w:color="auto" w:fill="DFE79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8FEEE" w:themeFill="accent4" w:themeFillTint="33"/>
    </w:tcPr>
    <w:tblStylePr w:type="firstRow">
      <w:rPr>
        <w:b/>
        <w:bCs/>
      </w:rPr>
      <w:tblPr/>
      <w:tcPr>
        <w:shd w:val="clear" w:color="auto" w:fill="71FDDE" w:themeFill="accent4" w:themeFillTint="66"/>
      </w:tcPr>
    </w:tblStylePr>
    <w:tblStylePr w:type="lastRow">
      <w:rPr>
        <w:b/>
        <w:bCs/>
        <w:color w:val="000000" w:themeColor="text1"/>
      </w:rPr>
      <w:tblPr/>
      <w:tcPr>
        <w:shd w:val="clear" w:color="auto" w:fill="71FDDE" w:themeFill="accent4" w:themeFillTint="66"/>
      </w:tcPr>
    </w:tblStylePr>
    <w:tblStylePr w:type="firstCol">
      <w:rPr>
        <w:color w:val="FFFFFF" w:themeColor="background1"/>
      </w:rPr>
      <w:tblPr/>
      <w:tcPr>
        <w:shd w:val="clear" w:color="auto" w:fill="017057" w:themeFill="accent4" w:themeFillShade="BF"/>
      </w:tcPr>
    </w:tblStylePr>
    <w:tblStylePr w:type="lastCol">
      <w:rPr>
        <w:color w:val="FFFFFF" w:themeColor="background1"/>
      </w:rPr>
      <w:tblPr/>
      <w:tcPr>
        <w:shd w:val="clear" w:color="auto" w:fill="017057" w:themeFill="accent4" w:themeFillShade="BF"/>
      </w:tcPr>
    </w:tblStylePr>
    <w:tblStylePr w:type="band1Vert">
      <w:tblPr/>
      <w:tcPr>
        <w:shd w:val="clear" w:color="auto" w:fill="4FFCD6" w:themeFill="accent4" w:themeFillTint="7F"/>
      </w:tcPr>
    </w:tblStylePr>
    <w:tblStylePr w:type="band1Horz">
      <w:tblPr/>
      <w:tcPr>
        <w:shd w:val="clear" w:color="auto" w:fill="4FFCD6"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F0F3" w:themeFill="accent5" w:themeFillTint="33"/>
    </w:tcPr>
    <w:tblStylePr w:type="firstRow">
      <w:rPr>
        <w:b/>
        <w:bCs/>
      </w:rPr>
      <w:tblPr/>
      <w:tcPr>
        <w:shd w:val="clear" w:color="auto" w:fill="B6E1E7" w:themeFill="accent5" w:themeFillTint="66"/>
      </w:tcPr>
    </w:tblStylePr>
    <w:tblStylePr w:type="lastRow">
      <w:rPr>
        <w:b/>
        <w:bCs/>
        <w:color w:val="000000" w:themeColor="text1"/>
      </w:rPr>
      <w:tblPr/>
      <w:tcPr>
        <w:shd w:val="clear" w:color="auto" w:fill="B6E1E7" w:themeFill="accent5" w:themeFillTint="66"/>
      </w:tcPr>
    </w:tblStylePr>
    <w:tblStylePr w:type="firstCol">
      <w:rPr>
        <w:color w:val="FFFFFF" w:themeColor="background1"/>
      </w:rPr>
      <w:tblPr/>
      <w:tcPr>
        <w:shd w:val="clear" w:color="auto" w:fill="318B98" w:themeFill="accent5" w:themeFillShade="BF"/>
      </w:tcPr>
    </w:tblStylePr>
    <w:tblStylePr w:type="lastCol">
      <w:rPr>
        <w:color w:val="FFFFFF" w:themeColor="background1"/>
      </w:rPr>
      <w:tblPr/>
      <w:tcPr>
        <w:shd w:val="clear" w:color="auto" w:fill="318B98" w:themeFill="accent5" w:themeFillShade="BF"/>
      </w:tcPr>
    </w:tblStylePr>
    <w:tblStylePr w:type="band1Vert">
      <w:tblPr/>
      <w:tcPr>
        <w:shd w:val="clear" w:color="auto" w:fill="A4DAE1" w:themeFill="accent5" w:themeFillTint="7F"/>
      </w:tcPr>
    </w:tblStylePr>
    <w:tblStylePr w:type="band1Horz">
      <w:tblPr/>
      <w:tcPr>
        <w:shd w:val="clear" w:color="auto" w:fill="A4DAE1"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1EDFC" w:themeFill="accent6" w:themeFillTint="33"/>
    </w:tcPr>
    <w:tblStylePr w:type="firstRow">
      <w:rPr>
        <w:b/>
        <w:bCs/>
      </w:rPr>
      <w:tblPr/>
      <w:tcPr>
        <w:shd w:val="clear" w:color="auto" w:fill="83DCF8" w:themeFill="accent6" w:themeFillTint="66"/>
      </w:tcPr>
    </w:tblStylePr>
    <w:tblStylePr w:type="lastRow">
      <w:rPr>
        <w:b/>
        <w:bCs/>
        <w:color w:val="000000" w:themeColor="text1"/>
      </w:rPr>
      <w:tblPr/>
      <w:tcPr>
        <w:shd w:val="clear" w:color="auto" w:fill="83DCF8" w:themeFill="accent6" w:themeFillTint="66"/>
      </w:tcPr>
    </w:tblStylePr>
    <w:tblStylePr w:type="firstCol">
      <w:rPr>
        <w:color w:val="FFFFFF" w:themeColor="background1"/>
      </w:rPr>
      <w:tblPr/>
      <w:tcPr>
        <w:shd w:val="clear" w:color="auto" w:fill="066684" w:themeFill="accent6" w:themeFillShade="BF"/>
      </w:tcPr>
    </w:tblStylePr>
    <w:tblStylePr w:type="lastCol">
      <w:rPr>
        <w:color w:val="FFFFFF" w:themeColor="background1"/>
      </w:rPr>
      <w:tblPr/>
      <w:tcPr>
        <w:shd w:val="clear" w:color="auto" w:fill="066684" w:themeFill="accent6" w:themeFillShade="BF"/>
      </w:tc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character" w:customStyle="1" w:styleId="SinespaciadoCar">
    <w:name w:val="Sin espaciado Car"/>
    <w:basedOn w:val="Fuentedeprrafopredeter"/>
    <w:link w:val="Sinespaciado"/>
    <w:uiPriority w:val="1"/>
    <w:rsid w:val="00D955E4"/>
  </w:style>
  <w:style w:type="character" w:styleId="Hipervnculo">
    <w:name w:val="Hyperlink"/>
    <w:basedOn w:val="Fuentedeprrafopredeter"/>
    <w:uiPriority w:val="99"/>
    <w:unhideWhenUsed/>
    <w:rsid w:val="006B43B1"/>
    <w:rPr>
      <w:color w:val="6B9F25" w:themeColor="hyperlink"/>
      <w:u w:val="single"/>
    </w:rPr>
  </w:style>
  <w:style w:type="character" w:styleId="Mencinsinresolver">
    <w:name w:val="Unresolved Mention"/>
    <w:basedOn w:val="Fuentedeprrafopredeter"/>
    <w:uiPriority w:val="99"/>
    <w:semiHidden/>
    <w:unhideWhenUsed/>
    <w:rsid w:val="006B43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98104">
      <w:bodyDiv w:val="1"/>
      <w:marLeft w:val="0"/>
      <w:marRight w:val="0"/>
      <w:marTop w:val="0"/>
      <w:marBottom w:val="0"/>
      <w:divBdr>
        <w:top w:val="none" w:sz="0" w:space="0" w:color="auto"/>
        <w:left w:val="none" w:sz="0" w:space="0" w:color="auto"/>
        <w:bottom w:val="none" w:sz="0" w:space="0" w:color="auto"/>
        <w:right w:val="none" w:sz="0" w:space="0" w:color="auto"/>
      </w:divBdr>
    </w:div>
    <w:div w:id="75827081">
      <w:bodyDiv w:val="1"/>
      <w:marLeft w:val="0"/>
      <w:marRight w:val="0"/>
      <w:marTop w:val="0"/>
      <w:marBottom w:val="0"/>
      <w:divBdr>
        <w:top w:val="none" w:sz="0" w:space="0" w:color="auto"/>
        <w:left w:val="none" w:sz="0" w:space="0" w:color="auto"/>
        <w:bottom w:val="none" w:sz="0" w:space="0" w:color="auto"/>
        <w:right w:val="none" w:sz="0" w:space="0" w:color="auto"/>
      </w:divBdr>
    </w:div>
    <w:div w:id="296958763">
      <w:bodyDiv w:val="1"/>
      <w:marLeft w:val="0"/>
      <w:marRight w:val="0"/>
      <w:marTop w:val="0"/>
      <w:marBottom w:val="0"/>
      <w:divBdr>
        <w:top w:val="none" w:sz="0" w:space="0" w:color="auto"/>
        <w:left w:val="none" w:sz="0" w:space="0" w:color="auto"/>
        <w:bottom w:val="none" w:sz="0" w:space="0" w:color="auto"/>
        <w:right w:val="none" w:sz="0" w:space="0" w:color="auto"/>
      </w:divBdr>
    </w:div>
    <w:div w:id="315453232">
      <w:bodyDiv w:val="1"/>
      <w:marLeft w:val="0"/>
      <w:marRight w:val="0"/>
      <w:marTop w:val="0"/>
      <w:marBottom w:val="0"/>
      <w:divBdr>
        <w:top w:val="none" w:sz="0" w:space="0" w:color="auto"/>
        <w:left w:val="none" w:sz="0" w:space="0" w:color="auto"/>
        <w:bottom w:val="none" w:sz="0" w:space="0" w:color="auto"/>
        <w:right w:val="none" w:sz="0" w:space="0" w:color="auto"/>
      </w:divBdr>
    </w:div>
    <w:div w:id="401365895">
      <w:bodyDiv w:val="1"/>
      <w:marLeft w:val="0"/>
      <w:marRight w:val="0"/>
      <w:marTop w:val="0"/>
      <w:marBottom w:val="0"/>
      <w:divBdr>
        <w:top w:val="none" w:sz="0" w:space="0" w:color="auto"/>
        <w:left w:val="none" w:sz="0" w:space="0" w:color="auto"/>
        <w:bottom w:val="none" w:sz="0" w:space="0" w:color="auto"/>
        <w:right w:val="none" w:sz="0" w:space="0" w:color="auto"/>
      </w:divBdr>
    </w:div>
    <w:div w:id="509759885">
      <w:bodyDiv w:val="1"/>
      <w:marLeft w:val="0"/>
      <w:marRight w:val="0"/>
      <w:marTop w:val="0"/>
      <w:marBottom w:val="0"/>
      <w:divBdr>
        <w:top w:val="none" w:sz="0" w:space="0" w:color="auto"/>
        <w:left w:val="none" w:sz="0" w:space="0" w:color="auto"/>
        <w:bottom w:val="none" w:sz="0" w:space="0" w:color="auto"/>
        <w:right w:val="none" w:sz="0" w:space="0" w:color="auto"/>
      </w:divBdr>
    </w:div>
    <w:div w:id="865942104">
      <w:bodyDiv w:val="1"/>
      <w:marLeft w:val="0"/>
      <w:marRight w:val="0"/>
      <w:marTop w:val="0"/>
      <w:marBottom w:val="0"/>
      <w:divBdr>
        <w:top w:val="none" w:sz="0" w:space="0" w:color="auto"/>
        <w:left w:val="none" w:sz="0" w:space="0" w:color="auto"/>
        <w:bottom w:val="none" w:sz="0" w:space="0" w:color="auto"/>
        <w:right w:val="none" w:sz="0" w:space="0" w:color="auto"/>
      </w:divBdr>
    </w:div>
    <w:div w:id="915869354">
      <w:bodyDiv w:val="1"/>
      <w:marLeft w:val="0"/>
      <w:marRight w:val="0"/>
      <w:marTop w:val="0"/>
      <w:marBottom w:val="0"/>
      <w:divBdr>
        <w:top w:val="none" w:sz="0" w:space="0" w:color="auto"/>
        <w:left w:val="none" w:sz="0" w:space="0" w:color="auto"/>
        <w:bottom w:val="none" w:sz="0" w:space="0" w:color="auto"/>
        <w:right w:val="none" w:sz="0" w:space="0" w:color="auto"/>
      </w:divBdr>
    </w:div>
    <w:div w:id="1042511930">
      <w:bodyDiv w:val="1"/>
      <w:marLeft w:val="0"/>
      <w:marRight w:val="0"/>
      <w:marTop w:val="0"/>
      <w:marBottom w:val="0"/>
      <w:divBdr>
        <w:top w:val="none" w:sz="0" w:space="0" w:color="auto"/>
        <w:left w:val="none" w:sz="0" w:space="0" w:color="auto"/>
        <w:bottom w:val="none" w:sz="0" w:space="0" w:color="auto"/>
        <w:right w:val="none" w:sz="0" w:space="0" w:color="auto"/>
      </w:divBdr>
    </w:div>
    <w:div w:id="1075858156">
      <w:bodyDiv w:val="1"/>
      <w:marLeft w:val="0"/>
      <w:marRight w:val="0"/>
      <w:marTop w:val="0"/>
      <w:marBottom w:val="0"/>
      <w:divBdr>
        <w:top w:val="none" w:sz="0" w:space="0" w:color="auto"/>
        <w:left w:val="none" w:sz="0" w:space="0" w:color="auto"/>
        <w:bottom w:val="none" w:sz="0" w:space="0" w:color="auto"/>
        <w:right w:val="none" w:sz="0" w:space="0" w:color="auto"/>
      </w:divBdr>
    </w:div>
    <w:div w:id="1093429562">
      <w:bodyDiv w:val="1"/>
      <w:marLeft w:val="0"/>
      <w:marRight w:val="0"/>
      <w:marTop w:val="0"/>
      <w:marBottom w:val="0"/>
      <w:divBdr>
        <w:top w:val="none" w:sz="0" w:space="0" w:color="auto"/>
        <w:left w:val="none" w:sz="0" w:space="0" w:color="auto"/>
        <w:bottom w:val="none" w:sz="0" w:space="0" w:color="auto"/>
        <w:right w:val="none" w:sz="0" w:space="0" w:color="auto"/>
      </w:divBdr>
    </w:div>
    <w:div w:id="1151948376">
      <w:bodyDiv w:val="1"/>
      <w:marLeft w:val="0"/>
      <w:marRight w:val="0"/>
      <w:marTop w:val="0"/>
      <w:marBottom w:val="0"/>
      <w:divBdr>
        <w:top w:val="none" w:sz="0" w:space="0" w:color="auto"/>
        <w:left w:val="none" w:sz="0" w:space="0" w:color="auto"/>
        <w:bottom w:val="none" w:sz="0" w:space="0" w:color="auto"/>
        <w:right w:val="none" w:sz="0" w:space="0" w:color="auto"/>
      </w:divBdr>
    </w:div>
    <w:div w:id="1198810816">
      <w:bodyDiv w:val="1"/>
      <w:marLeft w:val="0"/>
      <w:marRight w:val="0"/>
      <w:marTop w:val="0"/>
      <w:marBottom w:val="0"/>
      <w:divBdr>
        <w:top w:val="none" w:sz="0" w:space="0" w:color="auto"/>
        <w:left w:val="none" w:sz="0" w:space="0" w:color="auto"/>
        <w:bottom w:val="none" w:sz="0" w:space="0" w:color="auto"/>
        <w:right w:val="none" w:sz="0" w:space="0" w:color="auto"/>
      </w:divBdr>
    </w:div>
    <w:div w:id="1209875154">
      <w:bodyDiv w:val="1"/>
      <w:marLeft w:val="0"/>
      <w:marRight w:val="0"/>
      <w:marTop w:val="0"/>
      <w:marBottom w:val="0"/>
      <w:divBdr>
        <w:top w:val="none" w:sz="0" w:space="0" w:color="auto"/>
        <w:left w:val="none" w:sz="0" w:space="0" w:color="auto"/>
        <w:bottom w:val="none" w:sz="0" w:space="0" w:color="auto"/>
        <w:right w:val="none" w:sz="0" w:space="0" w:color="auto"/>
      </w:divBdr>
    </w:div>
    <w:div w:id="1267957419">
      <w:bodyDiv w:val="1"/>
      <w:marLeft w:val="0"/>
      <w:marRight w:val="0"/>
      <w:marTop w:val="0"/>
      <w:marBottom w:val="0"/>
      <w:divBdr>
        <w:top w:val="none" w:sz="0" w:space="0" w:color="auto"/>
        <w:left w:val="none" w:sz="0" w:space="0" w:color="auto"/>
        <w:bottom w:val="none" w:sz="0" w:space="0" w:color="auto"/>
        <w:right w:val="none" w:sz="0" w:space="0" w:color="auto"/>
      </w:divBdr>
    </w:div>
    <w:div w:id="1293173594">
      <w:bodyDiv w:val="1"/>
      <w:marLeft w:val="0"/>
      <w:marRight w:val="0"/>
      <w:marTop w:val="0"/>
      <w:marBottom w:val="0"/>
      <w:divBdr>
        <w:top w:val="none" w:sz="0" w:space="0" w:color="auto"/>
        <w:left w:val="none" w:sz="0" w:space="0" w:color="auto"/>
        <w:bottom w:val="none" w:sz="0" w:space="0" w:color="auto"/>
        <w:right w:val="none" w:sz="0" w:space="0" w:color="auto"/>
      </w:divBdr>
    </w:div>
    <w:div w:id="1322002964">
      <w:bodyDiv w:val="1"/>
      <w:marLeft w:val="0"/>
      <w:marRight w:val="0"/>
      <w:marTop w:val="0"/>
      <w:marBottom w:val="0"/>
      <w:divBdr>
        <w:top w:val="none" w:sz="0" w:space="0" w:color="auto"/>
        <w:left w:val="none" w:sz="0" w:space="0" w:color="auto"/>
        <w:bottom w:val="none" w:sz="0" w:space="0" w:color="auto"/>
        <w:right w:val="none" w:sz="0" w:space="0" w:color="auto"/>
      </w:divBdr>
    </w:div>
    <w:div w:id="1531918752">
      <w:bodyDiv w:val="1"/>
      <w:marLeft w:val="0"/>
      <w:marRight w:val="0"/>
      <w:marTop w:val="0"/>
      <w:marBottom w:val="0"/>
      <w:divBdr>
        <w:top w:val="none" w:sz="0" w:space="0" w:color="auto"/>
        <w:left w:val="none" w:sz="0" w:space="0" w:color="auto"/>
        <w:bottom w:val="none" w:sz="0" w:space="0" w:color="auto"/>
        <w:right w:val="none" w:sz="0" w:space="0" w:color="auto"/>
      </w:divBdr>
    </w:div>
    <w:div w:id="20048950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drive/folders/1BJB2nz4zFubAP4wq19KdyYTshBqN1c3L?usp=sharing" TargetMode="External"/><Relationship Id="rId3" Type="http://schemas.openxmlformats.org/officeDocument/2006/relationships/styles" Target="styles.xml"/><Relationship Id="rId7" Type="http://schemas.openxmlformats.org/officeDocument/2006/relationships/hyperlink" Target="https://drive.google.com/drive/folders/156dX84hz77V4B-uKkjkdikVyqmNJoEF4?usp=sharin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rive.google.com/drive/folders/1vkqK5chuQlqDrzke9vCkBYtWvWX5BsRA?usp=sharing" TargetMode="External"/></Relationships>
</file>

<file path=word/theme/theme1.xml><?xml version="1.0" encoding="utf-8"?>
<a:theme xmlns:a="http://schemas.openxmlformats.org/drawingml/2006/main" name="Office Them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22</Pages>
  <Words>2643</Words>
  <Characters>14541</Characters>
  <Application>Microsoft Office Word</Application>
  <DocSecurity>0</DocSecurity>
  <Lines>121</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Capacitación</vt:lpstr>
      <vt:lpstr/>
    </vt:vector>
  </TitlesOfParts>
  <Manager/>
  <Company>webcraft</Company>
  <LinksUpToDate>false</LinksUpToDate>
  <CharactersWithSpaces>17150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Capacitación</dc:title>
  <dc:subject/>
  <dc:creator/>
  <cp:keywords/>
  <dc:description/>
  <cp:lastModifiedBy>Camilo Galeano</cp:lastModifiedBy>
  <cp:revision>6</cp:revision>
  <dcterms:created xsi:type="dcterms:W3CDTF">2025-05-23T22:26:00Z</dcterms:created>
  <dcterms:modified xsi:type="dcterms:W3CDTF">2025-06-05T19:03:00Z</dcterms:modified>
  <cp:category/>
</cp:coreProperties>
</file>